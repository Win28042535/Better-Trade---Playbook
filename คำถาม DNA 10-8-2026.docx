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9858" w14:textId="77777777" w:rsidR="0028400A" w:rsidRDefault="00000000">
      <w:pPr>
        <w:spacing w:after="40"/>
        <w:jc w:val="center"/>
      </w:pPr>
      <w:r>
        <w:rPr>
          <w:b/>
          <w:color w:val="1F3A5F"/>
          <w:sz w:val="40"/>
        </w:rPr>
        <w:t>BT2026 — คำถามและคำตอบทั้งหมด</w:t>
      </w:r>
    </w:p>
    <w:p w14:paraId="76FC5B1E" w14:textId="77777777" w:rsidR="0028400A" w:rsidRDefault="0028400A"/>
    <w:p w14:paraId="4A40940D" w14:textId="53C763EB" w:rsidR="0028400A" w:rsidRDefault="00000000">
      <w:pPr>
        <w:shd w:val="clear" w:color="auto" w:fill="1F3A5F"/>
        <w:spacing w:before="320" w:after="120"/>
        <w:rPr>
          <w:cs/>
          <w:lang w:bidi="th-TH"/>
        </w:rPr>
      </w:pPr>
      <w:proofErr w:type="spellStart"/>
      <w:r>
        <w:rPr>
          <w:b/>
          <w:color w:val="FFFFFF"/>
          <w:sz w:val="28"/>
        </w:rPr>
        <w:t>หน้าจอ</w:t>
      </w:r>
      <w:proofErr w:type="spellEnd"/>
      <w:r>
        <w:rPr>
          <w:b/>
          <w:color w:val="FFFFFF"/>
          <w:sz w:val="28"/>
        </w:rPr>
        <w:t xml:space="preserve"> 1 · </w:t>
      </w:r>
      <w:proofErr w:type="spellStart"/>
      <w:r>
        <w:rPr>
          <w:b/>
          <w:color w:val="FFFFFF"/>
          <w:sz w:val="28"/>
        </w:rPr>
        <w:t>ลงทะเบีย</w:t>
      </w:r>
      <w:proofErr w:type="spellEnd"/>
      <w:r w:rsidR="005C418F">
        <w:rPr>
          <w:rFonts w:hint="cs"/>
          <w:b/>
          <w:color w:val="FFFFFF"/>
          <w:sz w:val="28"/>
          <w:cs/>
          <w:lang w:bidi="th-TH"/>
        </w:rPr>
        <w:t>น</w:t>
      </w:r>
    </w:p>
    <w:p w14:paraId="0AD092D0" w14:textId="77777777" w:rsidR="0028400A" w:rsidRDefault="00000000">
      <w:pPr>
        <w:spacing w:before="160" w:after="40"/>
      </w:pPr>
      <w:proofErr w:type="spellStart"/>
      <w:r>
        <w:rPr>
          <w:b/>
          <w:color w:val="0F7A5A"/>
          <w:sz w:val="18"/>
        </w:rPr>
        <w:t>ข้อความบนหน้าจอ</w:t>
      </w:r>
      <w:proofErr w:type="spellEnd"/>
      <w:r>
        <w:rPr>
          <w:b/>
          <w:color w:val="0F7A5A"/>
          <w:sz w:val="18"/>
        </w:rPr>
        <w:t xml:space="preserve">: </w:t>
      </w:r>
      <w:proofErr w:type="spellStart"/>
      <w:r>
        <w:rPr>
          <w:color w:val="0F7A5A"/>
          <w:sz w:val="19"/>
        </w:rPr>
        <w:t>เริ่มจากรู้จักกันสักหน่อย</w:t>
      </w:r>
      <w:proofErr w:type="spellEnd"/>
      <w:r>
        <w:rPr>
          <w:color w:val="0F7A5A"/>
          <w:sz w:val="19"/>
        </w:rPr>
        <w:t xml:space="preserve"> </w:t>
      </w:r>
      <w:proofErr w:type="spellStart"/>
      <w:r>
        <w:rPr>
          <w:color w:val="0F7A5A"/>
          <w:sz w:val="19"/>
        </w:rPr>
        <w:t>ใช้เวลาไม่ถึง</w:t>
      </w:r>
      <w:proofErr w:type="spellEnd"/>
      <w:r>
        <w:rPr>
          <w:color w:val="0F7A5A"/>
          <w:sz w:val="19"/>
        </w:rPr>
        <w:t xml:space="preserve"> 1 นาที</w:t>
      </w:r>
    </w:p>
    <w:p w14:paraId="6B5EA0DE" w14:textId="2AC0C65D" w:rsidR="0028400A" w:rsidRDefault="00000000">
      <w:pPr>
        <w:spacing w:before="180" w:after="40"/>
        <w:rPr>
          <w:lang w:bidi="th-TH"/>
        </w:rPr>
      </w:pPr>
      <w:proofErr w:type="gramStart"/>
      <w:r>
        <w:rPr>
          <w:b/>
          <w:color w:val="0E6DB5"/>
          <w:sz w:val="22"/>
        </w:rPr>
        <w:t>1.</w:t>
      </w:r>
      <w:r w:rsidR="005C418F">
        <w:rPr>
          <w:rFonts w:hint="cs"/>
          <w:b/>
          <w:color w:val="0E6DB5"/>
          <w:sz w:val="22"/>
          <w:cs/>
          <w:lang w:bidi="th-TH"/>
        </w:rPr>
        <w:t>1</w:t>
      </w:r>
      <w:r>
        <w:rPr>
          <w:b/>
          <w:color w:val="0E6DB5"/>
          <w:sz w:val="22"/>
        </w:rPr>
        <w:t xml:space="preserve">  </w:t>
      </w:r>
      <w:proofErr w:type="spellStart"/>
      <w:r>
        <w:rPr>
          <w:b/>
          <w:color w:val="1A1A1A"/>
          <w:sz w:val="22"/>
        </w:rPr>
        <w:t>ถ้าเงินลงทุนของคุณลดลงชั่วคราว</w:t>
      </w:r>
      <w:proofErr w:type="spellEnd"/>
      <w:proofErr w:type="gram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คุณรับได้แค่ไหน</w:t>
      </w:r>
      <w:proofErr w:type="spellEnd"/>
      <w:r>
        <w:rPr>
          <w:b/>
          <w:color w:val="1A1A1A"/>
          <w:sz w:val="22"/>
        </w:rPr>
        <w:t>?</w:t>
      </w:r>
      <w:r w:rsidR="002333E0">
        <w:rPr>
          <w:rFonts w:hint="cs"/>
          <w:b/>
          <w:color w:val="1A1A1A"/>
          <w:sz w:val="22"/>
          <w:cs/>
          <w:lang w:bidi="th-TH"/>
        </w:rPr>
        <w:t xml:space="preserve"> </w:t>
      </w:r>
    </w:p>
    <w:p w14:paraId="284E5052" w14:textId="77777777" w:rsidR="0028400A" w:rsidRDefault="00000000">
      <w:pPr>
        <w:ind w:left="283"/>
      </w:pPr>
      <w:proofErr w:type="spellStart"/>
      <w:r>
        <w:rPr>
          <w:b/>
          <w:color w:val="606A78"/>
          <w:sz w:val="18"/>
        </w:rPr>
        <w:t>คำอธิบายใต้คำถาม</w:t>
      </w:r>
      <w:proofErr w:type="spellEnd"/>
      <w:r>
        <w:rPr>
          <w:b/>
          <w:color w:val="606A78"/>
          <w:sz w:val="18"/>
        </w:rPr>
        <w:t xml:space="preserve">: </w:t>
      </w:r>
      <w:proofErr w:type="spellStart"/>
      <w:r>
        <w:rPr>
          <w:color w:val="606A78"/>
          <w:sz w:val="19"/>
        </w:rPr>
        <w:t>ยังไม่เคยลงทุนก็ตอบตามความรู้สึกได้เลย</w:t>
      </w:r>
      <w:proofErr w:type="spellEnd"/>
      <w:r>
        <w:rPr>
          <w:color w:val="606A78"/>
          <w:sz w:val="19"/>
        </w:rPr>
        <w:t xml:space="preserve"> </w:t>
      </w:r>
      <w:proofErr w:type="spellStart"/>
      <w:r>
        <w:rPr>
          <w:color w:val="606A78"/>
          <w:sz w:val="19"/>
        </w:rPr>
        <w:t>ไม่มีคำตอบผิด</w:t>
      </w:r>
      <w:proofErr w:type="spellEnd"/>
    </w:p>
    <w:p w14:paraId="5F6C3460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ลดลงนิดเดียวก็ใจไม่ดี ขอแบบไม่ต้องลุ้น</w:t>
      </w:r>
    </w:p>
    <w:p w14:paraId="552237DE" w14:textId="33291501" w:rsidR="0028400A" w:rsidRDefault="00000000">
      <w:pPr>
        <w:spacing w:after="20"/>
        <w:ind w:left="510"/>
      </w:pPr>
      <w:proofErr w:type="gramStart"/>
      <w:r>
        <w:rPr>
          <w:color w:val="0E6DB5"/>
        </w:rPr>
        <w:t xml:space="preserve">☐  </w:t>
      </w:r>
      <w:proofErr w:type="spellStart"/>
      <w:r>
        <w:t>ลดลงราว</w:t>
      </w:r>
      <w:proofErr w:type="spellEnd"/>
      <w:proofErr w:type="gramEnd"/>
      <w:r>
        <w:t xml:space="preserve"> 10% </w:t>
      </w:r>
      <w:proofErr w:type="spellStart"/>
      <w:r>
        <w:t>ยังพอทนได้</w:t>
      </w:r>
      <w:proofErr w:type="spellEnd"/>
      <w:r>
        <w:t xml:space="preserve"> (</w:t>
      </w:r>
      <w:proofErr w:type="spellStart"/>
      <w:r>
        <w:t>ทุก</w:t>
      </w:r>
      <w:proofErr w:type="spellEnd"/>
      <w:r>
        <w:t xml:space="preserve"> 100 บาท เหลือราว 90 บาท)</w:t>
      </w:r>
    </w:p>
    <w:p w14:paraId="1CC61631" w14:textId="5328A3C3" w:rsidR="0028400A" w:rsidRDefault="00000000">
      <w:pPr>
        <w:spacing w:after="20"/>
        <w:ind w:left="510"/>
      </w:pPr>
      <w:proofErr w:type="gramStart"/>
      <w:r>
        <w:rPr>
          <w:color w:val="0E6DB5"/>
        </w:rPr>
        <w:t xml:space="preserve">☐  </w:t>
      </w:r>
      <w:proofErr w:type="spellStart"/>
      <w:r>
        <w:t>ลดลงราว</w:t>
      </w:r>
      <w:proofErr w:type="spellEnd"/>
      <w:proofErr w:type="gramEnd"/>
      <w:r>
        <w:t xml:space="preserve"> 20</w:t>
      </w:r>
      <w:r w:rsidR="00E6338B">
        <w:t>%</w:t>
      </w:r>
      <w:r>
        <w:t xml:space="preserve">-30% </w:t>
      </w:r>
      <w:proofErr w:type="spellStart"/>
      <w:r>
        <w:t>ยังถือต่อได้</w:t>
      </w:r>
      <w:proofErr w:type="spellEnd"/>
    </w:p>
    <w:p w14:paraId="764E27C5" w14:textId="7621CA5D" w:rsidR="0028400A" w:rsidRDefault="00000000">
      <w:pPr>
        <w:spacing w:after="20"/>
        <w:ind w:left="510"/>
      </w:pPr>
      <w:proofErr w:type="gramStart"/>
      <w:r>
        <w:rPr>
          <w:color w:val="0E6DB5"/>
        </w:rPr>
        <w:t xml:space="preserve">☐  </w:t>
      </w:r>
      <w:proofErr w:type="spellStart"/>
      <w:r>
        <w:t>ลดลง</w:t>
      </w:r>
      <w:proofErr w:type="spellEnd"/>
      <w:proofErr w:type="gramEnd"/>
      <w:r>
        <w:t xml:space="preserve"> </w:t>
      </w:r>
      <w:r w:rsidR="009731F2" w:rsidRPr="00F86743">
        <w:rPr>
          <w:rFonts w:hint="cs"/>
          <w:color w:val="000000" w:themeColor="text1"/>
          <w:cs/>
          <w:lang w:bidi="th-TH"/>
        </w:rPr>
        <w:t>50</w:t>
      </w:r>
      <w:r w:rsidR="009731F2" w:rsidRPr="00F86743">
        <w:rPr>
          <w:color w:val="000000" w:themeColor="text1"/>
          <w:lang w:bidi="th-TH"/>
        </w:rPr>
        <w:t xml:space="preserve">% </w:t>
      </w:r>
      <w:proofErr w:type="spellStart"/>
      <w:r>
        <w:t>ก็ยังถือไหว</w:t>
      </w:r>
      <w:proofErr w:type="spellEnd"/>
      <w:r>
        <w:t xml:space="preserve"> </w:t>
      </w:r>
      <w:proofErr w:type="spellStart"/>
      <w:r>
        <w:t>ถ้าเชื่อในสิ่งที่เลือก</w:t>
      </w:r>
      <w:proofErr w:type="spellEnd"/>
    </w:p>
    <w:p w14:paraId="2F58A5D5" w14:textId="77777777" w:rsidR="0028400A" w:rsidRDefault="00000000">
      <w:pPr>
        <w:spacing w:after="20"/>
        <w:ind w:left="510"/>
      </w:pPr>
      <w:proofErr w:type="gramStart"/>
      <w:r>
        <w:rPr>
          <w:color w:val="0E6DB5"/>
        </w:rPr>
        <w:t xml:space="preserve">☐  </w:t>
      </w:r>
      <w:r>
        <w:t>ขึ้นลงแรงแค่ไหนก็รับได้</w:t>
      </w:r>
      <w:proofErr w:type="gramEnd"/>
      <w:r>
        <w:t xml:space="preserve"> ไม่หวั่น</w:t>
      </w:r>
    </w:p>
    <w:p w14:paraId="76DE9A31" w14:textId="147D53EC" w:rsidR="0028400A" w:rsidRDefault="00000000">
      <w:pPr>
        <w:spacing w:before="180" w:after="40"/>
      </w:pPr>
      <w:proofErr w:type="gramStart"/>
      <w:r>
        <w:rPr>
          <w:b/>
          <w:color w:val="0E6DB5"/>
          <w:sz w:val="22"/>
        </w:rPr>
        <w:t>1.</w:t>
      </w:r>
      <w:r w:rsidR="005C418F">
        <w:rPr>
          <w:rFonts w:hint="cs"/>
          <w:b/>
          <w:color w:val="0E6DB5"/>
          <w:sz w:val="22"/>
          <w:cs/>
          <w:lang w:bidi="th-TH"/>
        </w:rPr>
        <w:t>2</w:t>
      </w:r>
      <w:r>
        <w:rPr>
          <w:b/>
          <w:color w:val="0E6DB5"/>
          <w:sz w:val="22"/>
        </w:rPr>
        <w:t xml:space="preserve">  </w:t>
      </w:r>
      <w:proofErr w:type="spellStart"/>
      <w:r>
        <w:rPr>
          <w:b/>
          <w:color w:val="1A1A1A"/>
          <w:sz w:val="22"/>
        </w:rPr>
        <w:t>ตั้งใจเก็บเงินก้อนนี้ไว้นานแค่ไหน</w:t>
      </w:r>
      <w:proofErr w:type="spellEnd"/>
      <w:proofErr w:type="gram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ก่อนจะได้ใช้</w:t>
      </w:r>
      <w:proofErr w:type="spellEnd"/>
      <w:r>
        <w:rPr>
          <w:b/>
          <w:color w:val="1A1A1A"/>
          <w:sz w:val="22"/>
        </w:rPr>
        <w:t>?</w:t>
      </w:r>
    </w:p>
    <w:p w14:paraId="54CE4462" w14:textId="77777777" w:rsidR="0028400A" w:rsidRDefault="00000000">
      <w:pPr>
        <w:ind w:left="283"/>
      </w:pPr>
      <w:r>
        <w:rPr>
          <w:b/>
          <w:color w:val="606A78"/>
          <w:sz w:val="18"/>
        </w:rPr>
        <w:t xml:space="preserve">คำอธิบายใต้คำถาม: </w:t>
      </w:r>
      <w:r>
        <w:rPr>
          <w:color w:val="606A78"/>
          <w:sz w:val="19"/>
        </w:rPr>
        <w:t>ถ้ายังไม่แน่ใจ เลือกข้อที่ใกล้เคียงที่สุดได้เลย เปลี่ยนใจทีหลังได้</w:t>
      </w:r>
    </w:p>
    <w:p w14:paraId="082243BD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อีกไม่นาน ไม่เกิน 3 ปี</w:t>
      </w:r>
    </w:p>
    <w:p w14:paraId="258D5EDC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ระยะกลาง ราว 3-10 ปี</w:t>
      </w:r>
    </w:p>
    <w:p w14:paraId="3B7CF66A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ยาวเลย เกิน 10 ปี</w:t>
      </w:r>
    </w:p>
    <w:p w14:paraId="440607D7" w14:textId="28C99543" w:rsidR="0028400A" w:rsidRDefault="00000000">
      <w:pPr>
        <w:spacing w:before="180" w:after="40"/>
      </w:pPr>
      <w:proofErr w:type="gramStart"/>
      <w:r>
        <w:rPr>
          <w:b/>
          <w:color w:val="0E6DB5"/>
          <w:sz w:val="22"/>
        </w:rPr>
        <w:t>1.</w:t>
      </w:r>
      <w:r w:rsidR="005C418F">
        <w:rPr>
          <w:rFonts w:hint="cs"/>
          <w:b/>
          <w:color w:val="0E6DB5"/>
          <w:sz w:val="22"/>
          <w:cs/>
          <w:lang w:bidi="th-TH"/>
        </w:rPr>
        <w:t>3</w:t>
      </w:r>
      <w:r>
        <w:rPr>
          <w:b/>
          <w:color w:val="0E6DB5"/>
          <w:sz w:val="22"/>
        </w:rPr>
        <w:t xml:space="preserve">  </w:t>
      </w:r>
      <w:proofErr w:type="spellStart"/>
      <w:r>
        <w:rPr>
          <w:b/>
          <w:color w:val="1A1A1A"/>
          <w:sz w:val="22"/>
        </w:rPr>
        <w:t>เรื่องลงทุน</w:t>
      </w:r>
      <w:proofErr w:type="spellEnd"/>
      <w:proofErr w:type="gram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ตอนนี้คุณอยู่ตรงไหน</w:t>
      </w:r>
      <w:proofErr w:type="spellEnd"/>
      <w:r>
        <w:rPr>
          <w:b/>
          <w:color w:val="1A1A1A"/>
          <w:sz w:val="22"/>
        </w:rPr>
        <w:t>?</w:t>
      </w:r>
    </w:p>
    <w:p w14:paraId="366799F3" w14:textId="77777777" w:rsidR="0028400A" w:rsidRDefault="00000000">
      <w:pPr>
        <w:ind w:left="283"/>
      </w:pPr>
      <w:r>
        <w:rPr>
          <w:b/>
          <w:color w:val="606A78"/>
          <w:sz w:val="18"/>
        </w:rPr>
        <w:t xml:space="preserve">คำอธิบายใต้คำถาม: </w:t>
      </w:r>
      <w:r>
        <w:rPr>
          <w:color w:val="606A78"/>
          <w:sz w:val="19"/>
        </w:rPr>
        <w:t>ไม่ใช่ข้อสอบ เราถามเพื่อเลือกภาษาที่คุยกับคุณให้พอดี</w:t>
      </w:r>
    </w:p>
    <w:p w14:paraId="3F89C6C2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เพิ่งเริ่มสนใจ ยังไม่รู้อะไรเลย</w:t>
      </w:r>
    </w:p>
    <w:p w14:paraId="239AE542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พอรู้บ้าง เคยได้ยินคำศัพท์</w:t>
      </w:r>
    </w:p>
    <w:p w14:paraId="0859D438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ลงทุนอยู่แล้ว เข้าใจดี</w:t>
      </w:r>
    </w:p>
    <w:p w14:paraId="7DCB947C" w14:textId="77777777" w:rsidR="0028400A" w:rsidRDefault="00000000">
      <w:pPr>
        <w:spacing w:after="140"/>
      </w:pPr>
      <w:proofErr w:type="spellStart"/>
      <w:r>
        <w:rPr>
          <w:i/>
          <w:color w:val="606A78"/>
          <w:sz w:val="19"/>
        </w:rPr>
        <w:t>หมายเหตุออกแบบ</w:t>
      </w:r>
      <w:proofErr w:type="spellEnd"/>
      <w:r>
        <w:rPr>
          <w:i/>
          <w:color w:val="606A78"/>
          <w:sz w:val="19"/>
        </w:rPr>
        <w:t xml:space="preserve">: </w:t>
      </w:r>
      <w:proofErr w:type="spellStart"/>
      <w:r>
        <w:rPr>
          <w:i/>
          <w:color w:val="606A78"/>
          <w:sz w:val="19"/>
        </w:rPr>
        <w:t>หน้านี้ไม่ถามเป้าหมายการลงทุน</w:t>
      </w:r>
      <w:proofErr w:type="spellEnd"/>
      <w:r>
        <w:rPr>
          <w:i/>
          <w:color w:val="606A78"/>
          <w:sz w:val="19"/>
        </w:rPr>
        <w:t xml:space="preserve"> — </w:t>
      </w:r>
      <w:proofErr w:type="spellStart"/>
      <w:r>
        <w:rPr>
          <w:i/>
          <w:color w:val="606A78"/>
          <w:sz w:val="19"/>
        </w:rPr>
        <w:t>เราอ่านจากคำตอบข้อ</w:t>
      </w:r>
      <w:proofErr w:type="spellEnd"/>
      <w:r>
        <w:rPr>
          <w:i/>
          <w:color w:val="606A78"/>
          <w:sz w:val="19"/>
        </w:rPr>
        <w:t xml:space="preserve"> 2.1 ของแบบทดสอบตัวตน</w:t>
      </w:r>
    </w:p>
    <w:p w14:paraId="060C543C" w14:textId="77777777" w:rsidR="0028400A" w:rsidRDefault="00000000">
      <w:pPr>
        <w:shd w:val="clear" w:color="auto" w:fill="1F3A5F"/>
        <w:spacing w:before="320" w:after="120"/>
      </w:pPr>
      <w:r>
        <w:rPr>
          <w:b/>
          <w:color w:val="FFFFFF"/>
          <w:sz w:val="28"/>
        </w:rPr>
        <w:t>หน้าจอ 2 · แบบทดสอบตัวตน 7 ข้อ</w:t>
      </w:r>
    </w:p>
    <w:p w14:paraId="22082697" w14:textId="77777777" w:rsidR="0028400A" w:rsidRDefault="00000000">
      <w:pPr>
        <w:spacing w:after="140"/>
      </w:pPr>
      <w:r>
        <w:rPr>
          <w:i/>
          <w:color w:val="606A78"/>
          <w:sz w:val="19"/>
        </w:rPr>
        <w:t>ผลลัพธ์คือ "การ์ดตัวตน" 1 ใน 12 แบบ · แสดง 1 คำถามต่อ 1 หน้าจอ พร้อมตัวบอกความคืบหน้า 1–7</w:t>
      </w:r>
    </w:p>
    <w:p w14:paraId="2DBD2973" w14:textId="77777777" w:rsidR="0028400A" w:rsidRDefault="00000000">
      <w:pPr>
        <w:spacing w:before="160" w:after="40"/>
      </w:pPr>
      <w:r>
        <w:rPr>
          <w:b/>
          <w:color w:val="0F7A5A"/>
          <w:sz w:val="18"/>
        </w:rPr>
        <w:t xml:space="preserve">ข้อความบนหน้าจอ: </w:t>
      </w:r>
      <w:r>
        <w:rPr>
          <w:color w:val="0F7A5A"/>
          <w:sz w:val="19"/>
        </w:rPr>
        <w:t>ไม่มีคำตอบผิด ตอบตามใจจริงได้เลย</w:t>
      </w:r>
    </w:p>
    <w:p w14:paraId="14398E3A" w14:textId="77777777" w:rsidR="0028400A" w:rsidRDefault="00000000">
      <w:pPr>
        <w:spacing w:before="180" w:after="40"/>
      </w:pPr>
      <w:proofErr w:type="gramStart"/>
      <w:r>
        <w:rPr>
          <w:b/>
          <w:color w:val="0E6DB5"/>
          <w:sz w:val="22"/>
        </w:rPr>
        <w:t xml:space="preserve">2.1  </w:t>
      </w:r>
      <w:proofErr w:type="spellStart"/>
      <w:r>
        <w:rPr>
          <w:b/>
          <w:color w:val="1A1A1A"/>
          <w:sz w:val="22"/>
        </w:rPr>
        <w:t>เป้าหมายเรื่องเงินในฝันของคุณคือแบบไหน</w:t>
      </w:r>
      <w:proofErr w:type="spellEnd"/>
      <w:proofErr w:type="gramEnd"/>
      <w:r>
        <w:rPr>
          <w:b/>
          <w:color w:val="1A1A1A"/>
          <w:sz w:val="22"/>
        </w:rPr>
        <w:t>?</w:t>
      </w:r>
    </w:p>
    <w:p w14:paraId="7F121285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อยากมีเงินเข้ามาเรื่อยๆ เหมือนเก็บผลไม้จากต้นที่ปลูกไว้</w:t>
      </w:r>
    </w:p>
    <w:p w14:paraId="735D7525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อยากถือของดีไว้นานๆ ให้ค่อยๆ โตขึ้นอย่างมั่นคง</w:t>
      </w:r>
    </w:p>
    <w:p w14:paraId="6363FDF5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อยากลงกับสิ่งที่เชื่อว่าจะโตแรง แม้ต้องลุ้นก็ยอม</w:t>
      </w:r>
    </w:p>
    <w:p w14:paraId="0E12810A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อยากให้เงินอยู่ครบ ปลอดภัย นอนหลับสบายทุกคืน</w:t>
      </w:r>
    </w:p>
    <w:p w14:paraId="76ED18B9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2.2  </w:t>
      </w:r>
      <w:r>
        <w:rPr>
          <w:b/>
          <w:color w:val="1A1A1A"/>
          <w:sz w:val="22"/>
        </w:rPr>
        <w:t>เวลาตัดสินใจเรื่องเงินด้วยตัวเอง คุณเป็นคนแบบไหน?</w:t>
      </w:r>
    </w:p>
    <w:p w14:paraId="00DA64FA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ขอดูข้อมูลและตัวเลขให้เข้าใจก่อน แล้วค่อยลงมือ</w:t>
      </w:r>
    </w:p>
    <w:p w14:paraId="5560705C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ขอวางแผนเผื่อไว้ทุกทาง แล้วทำตามแผนอย่างมีวินัย</w:t>
      </w:r>
    </w:p>
    <w:p w14:paraId="6FC35356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ดูจังหวะตลาดแล้วขยับไว ไม่รอจนพลาดโอกาส</w:t>
      </w:r>
    </w:p>
    <w:p w14:paraId="3360EE59" w14:textId="77777777" w:rsidR="0028400A" w:rsidRDefault="00000000">
      <w:pPr>
        <w:spacing w:after="20"/>
        <w:ind w:left="510"/>
      </w:pPr>
      <w:r>
        <w:rPr>
          <w:color w:val="0E6DB5"/>
        </w:rPr>
        <w:lastRenderedPageBreak/>
        <w:t xml:space="preserve">☐  </w:t>
      </w:r>
      <w:r>
        <w:t>ขอเลือกเฉพาะเรื่องที่ตัวเองรู้จริงมากกว่าคนอื่น</w:t>
      </w:r>
    </w:p>
    <w:p w14:paraId="28A49996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2.3  </w:t>
      </w:r>
      <w:r>
        <w:rPr>
          <w:b/>
          <w:color w:val="1A1A1A"/>
          <w:sz w:val="22"/>
        </w:rPr>
        <w:t>ถ้าเงินลงทุนของคุณลดลงเยอะในเวลาสั้นๆ คุณน่าจะทำยังไง?</w:t>
      </w:r>
    </w:p>
    <w:p w14:paraId="4DA4CD62" w14:textId="77777777" w:rsidR="0028400A" w:rsidRDefault="00000000">
      <w:pPr>
        <w:ind w:left="283"/>
      </w:pPr>
      <w:r>
        <w:rPr>
          <w:b/>
          <w:color w:val="606A78"/>
          <w:sz w:val="18"/>
        </w:rPr>
        <w:t xml:space="preserve">คำอธิบายใต้คำถาม: </w:t>
      </w:r>
      <w:r>
        <w:rPr>
          <w:color w:val="606A78"/>
          <w:sz w:val="19"/>
        </w:rPr>
        <w:t>นึกภาพตามได้เลย ไม่ต้องเคยเจอมาก่อน</w:t>
      </w:r>
    </w:p>
    <w:p w14:paraId="466803CA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มองเป็นโอกาส ของดีถูกลง ขอเก็บเพิ่ม</w:t>
      </w:r>
    </w:p>
    <w:p w14:paraId="1F663866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ใจเย็น ถือของดีไว้ยาวๆ เชื่อในสิ่งที่เลือก</w:t>
      </w:r>
    </w:p>
    <w:p w14:paraId="2F8E56A1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หันไปมองตลาดต่างประเทศ ที่นี่ร่วง ที่อื่นอาจมีของดี</w:t>
      </w:r>
    </w:p>
    <w:p w14:paraId="029E3376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ย้ายบางส่วนไปที่ปลอดภัยก่อน แล้วค่อยประเมินใหม่</w:t>
      </w:r>
    </w:p>
    <w:p w14:paraId="0A28E899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ยังใหม่กับเรื่องนี้ ขอตั้งสติ หาข้อมูล และปรึกษาคนที่ไว้ใจก่อน</w:t>
      </w:r>
    </w:p>
    <w:p w14:paraId="5E6FE7EF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2.4  </w:t>
      </w:r>
      <w:r>
        <w:rPr>
          <w:b/>
          <w:color w:val="1A1A1A"/>
          <w:sz w:val="22"/>
        </w:rPr>
        <w:t>ถ้ามีเงินก้อนแรกให้เริ่ม คุณอยากทำอะไรกับมันมากที่สุด?</w:t>
      </w:r>
    </w:p>
    <w:p w14:paraId="0621AF0F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เก็บไว้ในที่ปลอดภัยก่อน อุ่นใจกว่า</w:t>
      </w:r>
    </w:p>
    <w:p w14:paraId="55458493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แบ่งลงทีละน้อยทุกเดือน สม่ำเสมอไม่ขาด</w:t>
      </w:r>
    </w:p>
    <w:p w14:paraId="66FBE918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แบ่งกระจายหลายอย่าง ไม่ทุ่มไปทางเดียว</w:t>
      </w:r>
    </w:p>
    <w:p w14:paraId="692A3AEC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ลงกับสิ่งที่เชื่อว่าจะโตแรงในอนาคต</w:t>
      </w:r>
    </w:p>
    <w:p w14:paraId="14235D95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ลงกับของที่ตัวเองรู้จริง เช่น ของสะสม การ์ด พระ ของแบรนด์เนม</w:t>
      </w:r>
    </w:p>
    <w:p w14:paraId="2BC9DB8C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2.5  </w:t>
      </w:r>
      <w:r>
        <w:rPr>
          <w:b/>
          <w:color w:val="1A1A1A"/>
          <w:sz w:val="22"/>
        </w:rPr>
        <w:t>คนรอบตัวกำลังแห่ซื้อหุ้นหรือเหรียญคริปโตที่ขึ้นแรงมาก คุณจะ...?</w:t>
      </w:r>
    </w:p>
    <w:p w14:paraId="79F84918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เชื่อว่าของที่กำลังขึ้นมักขึ้นต่อ ขอตามไปด้วยแบบมีจังหวะเข้า-ออกของตัวเอง</w:t>
      </w:r>
    </w:p>
    <w:p w14:paraId="4519299C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ยิ่งคนแห่ ยิ่งต้องระวัง ตอนคนกล้ามากมักเป็นจังหวะอันตราย</w:t>
      </w:r>
    </w:p>
    <w:p w14:paraId="715E244E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ไม่วอกแวก ทำตามแผนของตัวเอง เดินตามจังหวะของเรา</w:t>
      </w:r>
    </w:p>
    <w:p w14:paraId="43A3ADFC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เฉยๆ ให้ความสำคัญกับเรื่องอื่นในชีวิตมากกว่า</w:t>
      </w:r>
    </w:p>
    <w:p w14:paraId="79567AE1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ไม่แตะสิ่งที่ยังไม่เข้าใจ ขอตั้งหลักให้มั่นก่อน</w:t>
      </w:r>
    </w:p>
    <w:p w14:paraId="05B4FDE2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2.6  </w:t>
      </w:r>
      <w:r>
        <w:rPr>
          <w:b/>
          <w:color w:val="1A1A1A"/>
          <w:sz w:val="22"/>
        </w:rPr>
        <w:t>ถ้ามีเวลาว่าง อยากเรียนรู้เรื่องเงินเรื่องไหนมากที่สุด?</w:t>
      </w:r>
    </w:p>
    <w:p w14:paraId="0B7C6933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ขอปูพื้นให้แน่นก่อน เข้าใจหุ้นกับกองทุนแล้วเริ่มอย่างมั่นใจ</w:t>
      </w:r>
    </w:p>
    <w:p w14:paraId="3EDC6F71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ชอบเจาะลึกทีละบริษัทจนเข้าใจธุรกิจก่อนลงเงิน</w:t>
      </w:r>
    </w:p>
    <w:p w14:paraId="29AC1872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อยากรู้เรื่องลงทุนต่างประเทศ โอกาสที่ในไทยไม่มี</w:t>
      </w:r>
    </w:p>
    <w:p w14:paraId="4A329173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ของสะสมและของที่ตัวเองรัก เช่น การ์ด พระ ของแบรนด์เนม</w:t>
      </w:r>
    </w:p>
    <w:p w14:paraId="1102BFEC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วิธีสร้างรายได้ประจำที่จับต้องได้ เช่น หุ้นปันผล บ้านให้เช่า</w:t>
      </w:r>
    </w:p>
    <w:p w14:paraId="31897DBA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2.7  </w:t>
      </w:r>
      <w:r>
        <w:rPr>
          <w:b/>
          <w:color w:val="1A1A1A"/>
          <w:sz w:val="22"/>
        </w:rPr>
        <w:t>ประโยคไหนโดนใจแนวคิดเรื่องเงินของคุณที่สุด?</w:t>
      </w:r>
    </w:p>
    <w:p w14:paraId="02A91CDE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"ของดีมักถูกมองข้าม ราคาในตลาดตีผิดได้เสมอ"</w:t>
      </w:r>
    </w:p>
    <w:p w14:paraId="2CC53163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"ไปกับจังหวะที่ตลาดกำลังไป ขี่คลื่นที่กำลังมา"</w:t>
      </w:r>
    </w:p>
    <w:p w14:paraId="24047A69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"ทำสม่ำเสมอ ชนะการเดาจังหวะ ลงเรื่อยๆ แล้วอยู่ให้นาน"</w:t>
      </w:r>
    </w:p>
    <w:p w14:paraId="5AD8D7A6" w14:textId="08C692BB" w:rsidR="0028400A" w:rsidRDefault="00000000">
      <w:pPr>
        <w:spacing w:after="20"/>
        <w:ind w:left="510"/>
        <w:rPr>
          <w:lang w:bidi="th-TH"/>
        </w:rPr>
      </w:pPr>
      <w:proofErr w:type="gramStart"/>
      <w:r>
        <w:rPr>
          <w:color w:val="0E6DB5"/>
        </w:rPr>
        <w:t xml:space="preserve">☐  </w:t>
      </w:r>
      <w:r>
        <w:t>"</w:t>
      </w:r>
      <w:proofErr w:type="gramEnd"/>
      <w:r>
        <w:t>ยอมให้เงินโตช้าลงหน่อย เพื่อดูแล</w:t>
      </w:r>
      <w:proofErr w:type="spellStart"/>
      <w:r>
        <w:t>สุขภาพ</w:t>
      </w:r>
      <w:proofErr w:type="spellEnd"/>
      <w:r>
        <w:t xml:space="preserve"> ความรู้ </w:t>
      </w:r>
      <w:proofErr w:type="spellStart"/>
      <w:r>
        <w:t>และเวลาไปพร้อมกัน</w:t>
      </w:r>
      <w:proofErr w:type="spellEnd"/>
      <w:r>
        <w:t>"</w:t>
      </w:r>
      <w:r w:rsidR="00326D24">
        <w:rPr>
          <w:rFonts w:hint="cs"/>
          <w:cs/>
          <w:lang w:bidi="th-TH"/>
        </w:rPr>
        <w:t xml:space="preserve"> </w:t>
      </w:r>
    </w:p>
    <w:p w14:paraId="22C7EC05" w14:textId="77777777" w:rsidR="005D53AD" w:rsidRDefault="005D53AD">
      <w:pPr>
        <w:spacing w:after="20"/>
        <w:ind w:left="510"/>
        <w:rPr>
          <w:lang w:bidi="th-TH"/>
        </w:rPr>
      </w:pPr>
    </w:p>
    <w:p w14:paraId="6C40CAE5" w14:textId="77777777" w:rsidR="005D53AD" w:rsidRDefault="005D53AD">
      <w:pPr>
        <w:spacing w:after="20"/>
        <w:ind w:left="510"/>
        <w:rPr>
          <w:lang w:bidi="th-TH"/>
        </w:rPr>
      </w:pPr>
    </w:p>
    <w:p w14:paraId="0A8F843C" w14:textId="77777777" w:rsidR="005D53AD" w:rsidRDefault="005D53AD">
      <w:pPr>
        <w:spacing w:after="20"/>
        <w:ind w:left="510"/>
        <w:rPr>
          <w:rFonts w:hint="cs"/>
          <w:lang w:bidi="th-TH"/>
        </w:rPr>
      </w:pPr>
    </w:p>
    <w:p w14:paraId="266329AD" w14:textId="77777777" w:rsidR="007A710C" w:rsidRDefault="007A710C">
      <w:pPr>
        <w:spacing w:after="20"/>
        <w:ind w:left="510"/>
        <w:rPr>
          <w:lang w:bidi="th-TH"/>
        </w:rPr>
      </w:pPr>
    </w:p>
    <w:p w14:paraId="243B103D" w14:textId="77777777" w:rsidR="007A710C" w:rsidRDefault="007A710C">
      <w:pPr>
        <w:spacing w:after="20"/>
        <w:ind w:left="510"/>
        <w:rPr>
          <w:lang w:bidi="th-TH"/>
        </w:rPr>
      </w:pPr>
    </w:p>
    <w:p w14:paraId="4BD5DC69" w14:textId="77777777" w:rsidR="0028400A" w:rsidRDefault="00000000">
      <w:pPr>
        <w:shd w:val="clear" w:color="auto" w:fill="1F3A5F"/>
        <w:spacing w:before="320" w:after="120"/>
      </w:pPr>
      <w:proofErr w:type="spellStart"/>
      <w:r>
        <w:rPr>
          <w:b/>
          <w:color w:val="FFFFFF"/>
          <w:sz w:val="28"/>
        </w:rPr>
        <w:lastRenderedPageBreak/>
        <w:t>หน้าจอ</w:t>
      </w:r>
      <w:proofErr w:type="spellEnd"/>
      <w:r>
        <w:rPr>
          <w:b/>
          <w:color w:val="FFFFFF"/>
          <w:sz w:val="28"/>
        </w:rPr>
        <w:t xml:space="preserve"> 3 · </w:t>
      </w:r>
      <w:proofErr w:type="spellStart"/>
      <w:r>
        <w:rPr>
          <w:b/>
          <w:color w:val="FFFFFF"/>
          <w:sz w:val="28"/>
        </w:rPr>
        <w:t>ยืนยันตัวตน</w:t>
      </w:r>
      <w:proofErr w:type="spellEnd"/>
      <w:r>
        <w:rPr>
          <w:b/>
          <w:color w:val="FFFFFF"/>
          <w:sz w:val="28"/>
        </w:rPr>
        <w:t xml:space="preserve"> และแผนที่เดินบูธเฉพาะคุณ</w:t>
      </w:r>
    </w:p>
    <w:p w14:paraId="66759191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3.1  </w:t>
      </w:r>
      <w:r>
        <w:rPr>
          <w:b/>
          <w:color w:val="1A1A1A"/>
          <w:sz w:val="22"/>
        </w:rPr>
        <w:t>เลือกเรื่องที่เป็นแกนหลักของคุณจริงๆ</w:t>
      </w:r>
      <w:r>
        <w:rPr>
          <w:color w:val="606A78"/>
          <w:sz w:val="18"/>
        </w:rPr>
        <w:t xml:space="preserve">   [เลือกได้ไม่เกิน 3 อย่าง]</w:t>
      </w:r>
    </w:p>
    <w:p w14:paraId="475E5752" w14:textId="77777777" w:rsidR="0028400A" w:rsidRDefault="00000000">
      <w:pPr>
        <w:ind w:left="283"/>
      </w:pPr>
      <w:r>
        <w:rPr>
          <w:b/>
          <w:color w:val="606A78"/>
          <w:sz w:val="18"/>
        </w:rPr>
        <w:t xml:space="preserve">คำอธิบายใต้คำถาม: </w:t>
      </w:r>
      <w:r>
        <w:rPr>
          <w:color w:val="606A78"/>
          <w:sz w:val="19"/>
        </w:rPr>
        <w:t>เลือกจากที่คุณสนใจตอนนี้ ไม่ต้องเลือกจากที่คิดว่าควรเป็น</w:t>
      </w:r>
    </w:p>
    <w:p w14:paraId="0948B0FF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หุ้นไทย</w:t>
      </w:r>
    </w:p>
    <w:p w14:paraId="44BACFB3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หุ้นต่างประเทศ</w:t>
      </w:r>
    </w:p>
    <w:p w14:paraId="4DBECE2F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กองทุนรวม</w:t>
      </w:r>
    </w:p>
    <w:p w14:paraId="2BF8B7D8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ตราสารหนี้ และเงินฝาก</w:t>
      </w:r>
    </w:p>
    <w:p w14:paraId="7FB199FA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ทองคำ</w:t>
      </w:r>
    </w:p>
    <w:p w14:paraId="5B6D1B15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อสังหาฯ และกองทุนอสังหาฯ (REIT)</w:t>
      </w:r>
    </w:p>
    <w:p w14:paraId="03B4D9DC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ประกัน</w:t>
      </w:r>
    </w:p>
    <w:p w14:paraId="4C168F9C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คริปโต</w:t>
      </w:r>
    </w:p>
    <w:p w14:paraId="1890207A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ของสะสมและสินทรัพย์ทางเลือก</w:t>
      </w:r>
    </w:p>
    <w:p w14:paraId="6C3AA2C3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สุขภาพ</w:t>
      </w:r>
    </w:p>
    <w:sectPr w:rsidR="0028400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52464">
    <w:abstractNumId w:val="8"/>
  </w:num>
  <w:num w:numId="2" w16cid:durableId="1903253805">
    <w:abstractNumId w:val="6"/>
  </w:num>
  <w:num w:numId="3" w16cid:durableId="1319502686">
    <w:abstractNumId w:val="5"/>
  </w:num>
  <w:num w:numId="4" w16cid:durableId="160782137">
    <w:abstractNumId w:val="4"/>
  </w:num>
  <w:num w:numId="5" w16cid:durableId="252058991">
    <w:abstractNumId w:val="7"/>
  </w:num>
  <w:num w:numId="6" w16cid:durableId="1871213956">
    <w:abstractNumId w:val="3"/>
  </w:num>
  <w:num w:numId="7" w16cid:durableId="1167358535">
    <w:abstractNumId w:val="2"/>
  </w:num>
  <w:num w:numId="8" w16cid:durableId="683749992">
    <w:abstractNumId w:val="1"/>
  </w:num>
  <w:num w:numId="9" w16cid:durableId="127922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277"/>
    <w:rsid w:val="0015074B"/>
    <w:rsid w:val="00210D27"/>
    <w:rsid w:val="002333E0"/>
    <w:rsid w:val="002413EB"/>
    <w:rsid w:val="002466B2"/>
    <w:rsid w:val="0028400A"/>
    <w:rsid w:val="0029639D"/>
    <w:rsid w:val="00326D24"/>
    <w:rsid w:val="00326F90"/>
    <w:rsid w:val="003467F8"/>
    <w:rsid w:val="00350E27"/>
    <w:rsid w:val="00373A41"/>
    <w:rsid w:val="003F76D0"/>
    <w:rsid w:val="004106EB"/>
    <w:rsid w:val="00434C38"/>
    <w:rsid w:val="00441758"/>
    <w:rsid w:val="00486BC5"/>
    <w:rsid w:val="004A3C10"/>
    <w:rsid w:val="004D3AAA"/>
    <w:rsid w:val="004D65B4"/>
    <w:rsid w:val="00546091"/>
    <w:rsid w:val="00561FFB"/>
    <w:rsid w:val="00586A28"/>
    <w:rsid w:val="00593483"/>
    <w:rsid w:val="005C418F"/>
    <w:rsid w:val="005D53AD"/>
    <w:rsid w:val="006242FD"/>
    <w:rsid w:val="006748A5"/>
    <w:rsid w:val="006E38E6"/>
    <w:rsid w:val="006F7A9A"/>
    <w:rsid w:val="00705862"/>
    <w:rsid w:val="0073026A"/>
    <w:rsid w:val="0074604D"/>
    <w:rsid w:val="00780497"/>
    <w:rsid w:val="007A710C"/>
    <w:rsid w:val="00896E24"/>
    <w:rsid w:val="008B4042"/>
    <w:rsid w:val="0093254E"/>
    <w:rsid w:val="009454F4"/>
    <w:rsid w:val="009731F2"/>
    <w:rsid w:val="00AA1D8D"/>
    <w:rsid w:val="00AB62AF"/>
    <w:rsid w:val="00B47730"/>
    <w:rsid w:val="00B63B84"/>
    <w:rsid w:val="00B6767D"/>
    <w:rsid w:val="00B859E8"/>
    <w:rsid w:val="00BD1ADB"/>
    <w:rsid w:val="00BF0F44"/>
    <w:rsid w:val="00C137A7"/>
    <w:rsid w:val="00C50DDF"/>
    <w:rsid w:val="00CB0664"/>
    <w:rsid w:val="00CE5829"/>
    <w:rsid w:val="00D646B0"/>
    <w:rsid w:val="00E23CA4"/>
    <w:rsid w:val="00E27C07"/>
    <w:rsid w:val="00E6338B"/>
    <w:rsid w:val="00E70195"/>
    <w:rsid w:val="00E93B63"/>
    <w:rsid w:val="00F304D8"/>
    <w:rsid w:val="00F867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FE222"/>
  <w14:defaultImageDpi w14:val="300"/>
  <w15:docId w15:val="{CD3C8709-D942-4ACD-9649-AD32598C2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Tahoma" w:eastAsia="Tahoma" w:hAnsi="Tahoma" w:cs="Tahom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 Efin</cp:lastModifiedBy>
  <cp:revision>2</cp:revision>
  <dcterms:created xsi:type="dcterms:W3CDTF">2026-08-10T08:17:00Z</dcterms:created>
  <dcterms:modified xsi:type="dcterms:W3CDTF">2026-08-10T08:17:00Z</dcterms:modified>
  <cp:category/>
</cp:coreProperties>
</file>