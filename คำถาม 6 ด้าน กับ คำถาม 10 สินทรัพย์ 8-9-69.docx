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8A4E7" w14:textId="77777777" w:rsidR="0028400A" w:rsidRDefault="00000000">
      <w:pPr>
        <w:shd w:val="clear" w:color="auto" w:fill="1F3A5F"/>
        <w:spacing w:before="320" w:after="120"/>
      </w:pPr>
      <w:proofErr w:type="spellStart"/>
      <w:r>
        <w:rPr>
          <w:b/>
          <w:color w:val="FFFFFF"/>
          <w:sz w:val="28"/>
        </w:rPr>
        <w:t>เกมหลัก</w:t>
      </w:r>
      <w:proofErr w:type="spellEnd"/>
      <w:r>
        <w:rPr>
          <w:b/>
          <w:color w:val="FFFFFF"/>
          <w:sz w:val="28"/>
        </w:rPr>
        <w:t xml:space="preserve"> 6 </w:t>
      </w:r>
      <w:proofErr w:type="spellStart"/>
      <w:r>
        <w:rPr>
          <w:b/>
          <w:color w:val="FFFFFF"/>
          <w:sz w:val="28"/>
        </w:rPr>
        <w:t>เกม</w:t>
      </w:r>
      <w:proofErr w:type="spellEnd"/>
      <w:r>
        <w:rPr>
          <w:b/>
          <w:color w:val="FFFFFF"/>
          <w:sz w:val="28"/>
        </w:rPr>
        <w:t xml:space="preserve"> · เล่น 1 เกม เปิดคู่มือ 1 ด้าน</w:t>
      </w:r>
    </w:p>
    <w:p w14:paraId="251B1B13" w14:textId="17A3497D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เกมย้อนเวลาพอร์ต</w:t>
      </w:r>
      <w:proofErr w:type="spellEnd"/>
      <w:r>
        <w:rPr>
          <w:color w:val="606A78"/>
          <w:sz w:val="19"/>
        </w:rPr>
        <w:t xml:space="preserve"> </w:t>
      </w:r>
      <w:r w:rsidR="00F521D6">
        <w:rPr>
          <w:color w:val="606A78"/>
          <w:sz w:val="19"/>
        </w:rPr>
        <w:t>(</w:t>
      </w:r>
      <w:proofErr w:type="gramStart"/>
      <w:r w:rsidR="00F521D6" w:rsidRPr="00F521D6">
        <w:rPr>
          <w:rFonts w:hint="cs"/>
          <w:b/>
          <w:bCs/>
          <w:color w:val="606A78"/>
          <w:sz w:val="19"/>
          <w:cs/>
          <w:lang w:bidi="th-TH"/>
        </w:rPr>
        <w:t>ความเสี่ยงที่แท้จริง</w:t>
      </w:r>
      <w:r>
        <w:rPr>
          <w:color w:val="606A78"/>
          <w:sz w:val="19"/>
        </w:rPr>
        <w:t xml:space="preserve"> </w:t>
      </w:r>
      <w:r w:rsidR="00F521D6">
        <w:rPr>
          <w:color w:val="606A78"/>
          <w:sz w:val="19"/>
        </w:rPr>
        <w:t>)</w:t>
      </w:r>
      <w:proofErr w:type="gram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เปิดด้าน</w:t>
      </w:r>
      <w:proofErr w:type="spellEnd"/>
      <w:r>
        <w:rPr>
          <w:color w:val="606A78"/>
          <w:sz w:val="19"/>
        </w:rPr>
        <w:t xml:space="preserve"> 🎭 </w:t>
      </w:r>
      <w:proofErr w:type="spellStart"/>
      <w:r>
        <w:rPr>
          <w:color w:val="606A78"/>
          <w:sz w:val="19"/>
        </w:rPr>
        <w:t>ความเสี่ยงแท้จริง</w:t>
      </w:r>
      <w:proofErr w:type="spellEnd"/>
      <w:r>
        <w:rPr>
          <w:color w:val="606A78"/>
          <w:sz w:val="19"/>
        </w:rPr>
        <w:t xml:space="preserve"> · </w:t>
      </w:r>
      <w:proofErr w:type="spellStart"/>
      <w:r>
        <w:rPr>
          <w:color w:val="606A78"/>
          <w:sz w:val="19"/>
        </w:rPr>
        <w:t>อ้างอิงภายใน</w:t>
      </w:r>
      <w:proofErr w:type="spellEnd"/>
      <w:r>
        <w:rPr>
          <w:color w:val="606A78"/>
          <w:sz w:val="19"/>
        </w:rPr>
        <w:t xml:space="preserve"> M1 (</w:t>
      </w:r>
      <w:proofErr w:type="spellStart"/>
      <w:r>
        <w:rPr>
          <w:color w:val="606A78"/>
          <w:sz w:val="19"/>
        </w:rPr>
        <w:t>ไม่แสดงบนหน้าจอ</w:t>
      </w:r>
      <w:proofErr w:type="spellEnd"/>
      <w:r>
        <w:rPr>
          <w:color w:val="606A78"/>
          <w:sz w:val="19"/>
        </w:rPr>
        <w:t>)</w:t>
      </w:r>
      <w:r w:rsidR="00586A28">
        <w:rPr>
          <w:rFonts w:hint="cs"/>
          <w:color w:val="606A78"/>
          <w:sz w:val="19"/>
          <w:cs/>
          <w:lang w:bidi="th-TH"/>
        </w:rPr>
        <w:t xml:space="preserve"> </w:t>
      </w:r>
      <w:r w:rsidR="00586A28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1BEA7C80" w14:textId="77777777" w:rsidR="0028400A" w:rsidRDefault="00000000">
      <w:pPr>
        <w:spacing w:after="140"/>
      </w:pPr>
      <w:proofErr w:type="spellStart"/>
      <w:r>
        <w:rPr>
          <w:i/>
          <w:color w:val="606A78"/>
          <w:sz w:val="19"/>
        </w:rPr>
        <w:t>เกมสำคัญที่สุด</w:t>
      </w:r>
      <w:proofErr w:type="spellEnd"/>
      <w:r>
        <w:rPr>
          <w:i/>
          <w:color w:val="606A78"/>
          <w:sz w:val="19"/>
        </w:rPr>
        <w:t xml:space="preserve"> </w:t>
      </w:r>
      <w:proofErr w:type="spellStart"/>
      <w:r>
        <w:rPr>
          <w:i/>
          <w:color w:val="606A78"/>
          <w:sz w:val="19"/>
        </w:rPr>
        <w:t>เพราะเป็นเกมเดียวที่วัด</w:t>
      </w:r>
      <w:proofErr w:type="spellEnd"/>
      <w:r>
        <w:rPr>
          <w:i/>
          <w:color w:val="606A78"/>
          <w:sz w:val="19"/>
        </w:rPr>
        <w:t xml:space="preserve"> "</w:t>
      </w:r>
      <w:proofErr w:type="spellStart"/>
      <w:r>
        <w:rPr>
          <w:i/>
          <w:color w:val="606A78"/>
          <w:sz w:val="19"/>
        </w:rPr>
        <w:t>ความเสี่ยงที่ทำจริง</w:t>
      </w:r>
      <w:proofErr w:type="spellEnd"/>
      <w:r>
        <w:rPr>
          <w:i/>
          <w:color w:val="606A78"/>
          <w:sz w:val="19"/>
        </w:rPr>
        <w:t xml:space="preserve">" </w:t>
      </w:r>
      <w:proofErr w:type="spellStart"/>
      <w:r>
        <w:rPr>
          <w:i/>
          <w:color w:val="606A78"/>
          <w:sz w:val="19"/>
        </w:rPr>
        <w:t>มาเทียบกับ</w:t>
      </w:r>
      <w:proofErr w:type="spellEnd"/>
      <w:r>
        <w:rPr>
          <w:i/>
          <w:color w:val="606A78"/>
          <w:sz w:val="19"/>
        </w:rPr>
        <w:t xml:space="preserve"> "ความเสี่ยงที่บอกไว้" · ปุ่มย้อนกลับปิดโดยตั้งใจ เพื่อเก็บความรู้สึกแรก</w:t>
      </w:r>
    </w:p>
    <w:p w14:paraId="0DB6F0C0" w14:textId="77777777" w:rsidR="0028400A" w:rsidRDefault="00000000">
      <w:pPr>
        <w:spacing w:before="160" w:after="40"/>
      </w:pPr>
      <w:r>
        <w:rPr>
          <w:b/>
          <w:color w:val="0F7A5A"/>
          <w:sz w:val="18"/>
        </w:rPr>
        <w:t xml:space="preserve">ข้อความบนหน้าจอ: </w:t>
      </w:r>
      <w:r>
        <w:rPr>
          <w:color w:val="0F7A5A"/>
          <w:sz w:val="19"/>
        </w:rPr>
        <w:t>เรากำลังพาคุณย้อนไปเจอเหตุการณ์จริงที่เคยเกิดขึ้น · ตอนนั้นไม่มีใครรู้ว่าพรุ่งนี้จะเป็นยังไง</w:t>
      </w:r>
    </w:p>
    <w:p w14:paraId="3E3EBCB5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1.  </w:t>
      </w:r>
      <w:r>
        <w:rPr>
          <w:b/>
          <w:color w:val="1A1A1A"/>
          <w:sz w:val="22"/>
        </w:rPr>
        <w:t>คุณคิดว่าตัวเองรับ "เงินลงทุนติดลบ" ได้แค่ไหน?</w:t>
      </w:r>
      <w:r>
        <w:rPr>
          <w:color w:val="606A78"/>
          <w:sz w:val="18"/>
        </w:rPr>
        <w:t xml:space="preserve">   [ข้ามได้ถ้าตอบไว้แล้วตอนลงทะเบียน]</w:t>
      </w:r>
    </w:p>
    <w:p w14:paraId="07DA461F" w14:textId="17317D58" w:rsidR="0028400A" w:rsidRDefault="00000000">
      <w:pPr>
        <w:spacing w:after="20"/>
        <w:ind w:left="510"/>
        <w:rPr>
          <w:lang w:bidi="th-TH"/>
        </w:rPr>
      </w:pPr>
      <w:proofErr w:type="gramStart"/>
      <w:r>
        <w:rPr>
          <w:color w:val="0E6DB5"/>
        </w:rPr>
        <w:t xml:space="preserve">☐  </w:t>
      </w:r>
      <w:proofErr w:type="spellStart"/>
      <w:r>
        <w:t>ขอไม่เห็นติดลบเกินราว</w:t>
      </w:r>
      <w:proofErr w:type="spellEnd"/>
      <w:proofErr w:type="gramEnd"/>
      <w:r>
        <w:t xml:space="preserve"> 10</w:t>
      </w:r>
      <w:r w:rsidR="00593483">
        <w:t xml:space="preserve"> </w:t>
      </w:r>
      <w:r>
        <w:t>% (</w:t>
      </w:r>
      <w:proofErr w:type="spellStart"/>
      <w:r>
        <w:t>ทุก</w:t>
      </w:r>
      <w:proofErr w:type="spellEnd"/>
      <w:r>
        <w:t xml:space="preserve"> 100 บาท </w:t>
      </w:r>
      <w:proofErr w:type="spellStart"/>
      <w:r>
        <w:t>เหลือราว</w:t>
      </w:r>
      <w:proofErr w:type="spellEnd"/>
      <w:r>
        <w:t xml:space="preserve"> 90 บาท)</w:t>
      </w:r>
    </w:p>
    <w:p w14:paraId="5BC0C8FC" w14:textId="485D63E4" w:rsidR="0028400A" w:rsidRDefault="00000000">
      <w:pPr>
        <w:spacing w:after="20"/>
        <w:ind w:left="510"/>
        <w:rPr>
          <w:lang w:bidi="th-TH"/>
        </w:rPr>
      </w:pPr>
      <w:proofErr w:type="gramStart"/>
      <w:r>
        <w:rPr>
          <w:color w:val="0E6DB5"/>
        </w:rPr>
        <w:t xml:space="preserve">☐  </w:t>
      </w:r>
      <w:proofErr w:type="spellStart"/>
      <w:r>
        <w:t>ติดลบราว</w:t>
      </w:r>
      <w:proofErr w:type="spellEnd"/>
      <w:proofErr w:type="gramEnd"/>
      <w:r>
        <w:t xml:space="preserve"> 30% </w:t>
      </w:r>
      <w:proofErr w:type="spellStart"/>
      <w:r>
        <w:t>ยังพอไหว</w:t>
      </w:r>
      <w:proofErr w:type="spellEnd"/>
      <w:r w:rsidR="00C50DDF">
        <w:rPr>
          <w:rFonts w:hint="cs"/>
          <w:cs/>
          <w:lang w:bidi="th-TH"/>
        </w:rPr>
        <w:t xml:space="preserve"> </w:t>
      </w:r>
    </w:p>
    <w:p w14:paraId="0DEB4E75" w14:textId="77CD53C6" w:rsidR="0028400A" w:rsidRDefault="00000000">
      <w:pPr>
        <w:spacing w:after="20"/>
        <w:ind w:left="510"/>
        <w:rPr>
          <w:cs/>
          <w:lang w:bidi="th-TH"/>
        </w:rPr>
      </w:pPr>
      <w:proofErr w:type="gramStart"/>
      <w:r>
        <w:rPr>
          <w:color w:val="0E6DB5"/>
        </w:rPr>
        <w:t xml:space="preserve">☐  </w:t>
      </w:r>
      <w:proofErr w:type="spellStart"/>
      <w:r>
        <w:t>ติดลบเกิน</w:t>
      </w:r>
      <w:proofErr w:type="spellEnd"/>
      <w:proofErr w:type="gramEnd"/>
      <w:r w:rsidR="00C50DDF">
        <w:t xml:space="preserve"> 50% </w:t>
      </w:r>
      <w:proofErr w:type="spellStart"/>
      <w:r>
        <w:t>ก็ยังถือได้</w:t>
      </w:r>
      <w:proofErr w:type="spellEnd"/>
      <w:r w:rsidR="00C50DDF">
        <w:t xml:space="preserve"> </w:t>
      </w:r>
    </w:p>
    <w:p w14:paraId="172D88FE" w14:textId="19CB23F5" w:rsidR="0028400A" w:rsidRPr="00C50DDF" w:rsidRDefault="00000000">
      <w:pPr>
        <w:spacing w:before="180" w:after="40"/>
        <w:rPr>
          <w:color w:val="EE0000"/>
          <w:lang w:bidi="th-TH"/>
        </w:rPr>
      </w:pPr>
      <w:r>
        <w:rPr>
          <w:b/>
          <w:color w:val="0E6DB5"/>
          <w:sz w:val="22"/>
        </w:rPr>
        <w:t xml:space="preserve">2.  </w:t>
      </w:r>
      <w:r>
        <w:rPr>
          <w:b/>
          <w:color w:val="1A1A1A"/>
          <w:sz w:val="22"/>
        </w:rPr>
        <w:t xml:space="preserve">ปี 2551 · </w:t>
      </w:r>
      <w:proofErr w:type="spellStart"/>
      <w:r>
        <w:rPr>
          <w:b/>
          <w:color w:val="1A1A1A"/>
          <w:sz w:val="22"/>
        </w:rPr>
        <w:t>วิกฤตแฮมเบอร์เกอร์</w:t>
      </w:r>
      <w:proofErr w:type="spellEnd"/>
      <w:r>
        <w:rPr>
          <w:b/>
          <w:color w:val="1A1A1A"/>
          <w:sz w:val="22"/>
        </w:rPr>
        <w:t xml:space="preserve"> — </w:t>
      </w:r>
      <w:proofErr w:type="spellStart"/>
      <w:r>
        <w:rPr>
          <w:b/>
          <w:color w:val="1A1A1A"/>
          <w:sz w:val="22"/>
        </w:rPr>
        <w:t>เงินลงทุน</w:t>
      </w:r>
      <w:proofErr w:type="spellEnd"/>
      <w:r>
        <w:rPr>
          <w:b/>
          <w:color w:val="1A1A1A"/>
          <w:sz w:val="22"/>
        </w:rPr>
        <w:t xml:space="preserve"> 1,000,000 บาท เหลือ 430,000 บาท (ลดลง 57.00%) คุณจะทำอะไร?</w:t>
      </w:r>
      <w:r>
        <w:rPr>
          <w:color w:val="606A78"/>
          <w:sz w:val="18"/>
        </w:rPr>
        <w:t xml:space="preserve">   [ตัดสินใจแล้วย้อนกลับไม่ได้]</w:t>
      </w:r>
      <w:r w:rsidR="00C50DDF">
        <w:rPr>
          <w:rFonts w:hint="cs"/>
          <w:color w:val="606A78"/>
          <w:sz w:val="18"/>
          <w:cs/>
          <w:lang w:bidi="th-TH"/>
        </w:rPr>
        <w:t xml:space="preserve"> </w:t>
      </w:r>
    </w:p>
    <w:p w14:paraId="48ED2B60" w14:textId="77777777" w:rsidR="0028400A" w:rsidRDefault="00000000">
      <w:pPr>
        <w:ind w:left="283"/>
      </w:pPr>
      <w:proofErr w:type="spellStart"/>
      <w:r>
        <w:rPr>
          <w:b/>
          <w:color w:val="606A78"/>
          <w:sz w:val="18"/>
        </w:rPr>
        <w:t>คำอธิบายใต้คำถาม</w:t>
      </w:r>
      <w:proofErr w:type="spellEnd"/>
      <w:r>
        <w:rPr>
          <w:b/>
          <w:color w:val="606A78"/>
          <w:sz w:val="18"/>
        </w:rPr>
        <w:t xml:space="preserve">: </w:t>
      </w:r>
      <w:proofErr w:type="spellStart"/>
      <w:r>
        <w:rPr>
          <w:color w:val="606A78"/>
          <w:sz w:val="19"/>
        </w:rPr>
        <w:t>ตอนนั้นยังไม่มีใครรู้ว่าตลาดจะฟื้นเมื่อไหร่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ตอบตามที่ใจคุณคิดจริงๆ</w:t>
      </w:r>
      <w:proofErr w:type="spellEnd"/>
    </w:p>
    <w:p w14:paraId="4DA5D71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ขายทั้งหมด หนีก่อนจะเสียมากกว่านี้</w:t>
      </w:r>
    </w:p>
    <w:p w14:paraId="6E38952B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ถือไว้ตามแผนเดิม ไม่แตะ</w:t>
      </w:r>
    </w:p>
    <w:p w14:paraId="0BBF8557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ซื้อเพิ่ม ของถูกมาก</w:t>
      </w:r>
    </w:p>
    <w:p w14:paraId="4D6B11AD" w14:textId="212F2D05" w:rsidR="0028400A" w:rsidRDefault="00000000">
      <w:pPr>
        <w:spacing w:before="180" w:after="40"/>
        <w:rPr>
          <w:lang w:bidi="th-TH"/>
        </w:rPr>
      </w:pPr>
      <w:r>
        <w:rPr>
          <w:b/>
          <w:color w:val="0E6DB5"/>
          <w:sz w:val="22"/>
        </w:rPr>
        <w:t xml:space="preserve">3.  </w:t>
      </w:r>
      <w:r>
        <w:rPr>
          <w:b/>
          <w:color w:val="1A1A1A"/>
          <w:sz w:val="22"/>
        </w:rPr>
        <w:t>ก.พ.–มี.ค. 2563 · วิกฤตโควิด — เงินลงทุนเหลือ 660,000 บาท (ลดลง 34.00% ในเดือนเดียว) รอบนี้จะทำอะไร?</w:t>
      </w:r>
      <w:r>
        <w:rPr>
          <w:color w:val="606A78"/>
          <w:sz w:val="18"/>
        </w:rPr>
        <w:t xml:space="preserve">   [</w:t>
      </w:r>
      <w:proofErr w:type="spellStart"/>
      <w:r>
        <w:rPr>
          <w:color w:val="606A78"/>
          <w:sz w:val="18"/>
        </w:rPr>
        <w:t>ตัดสินใจแล้วย้อนกลับไม่ได้</w:t>
      </w:r>
      <w:proofErr w:type="spellEnd"/>
      <w:r>
        <w:rPr>
          <w:color w:val="606A78"/>
          <w:sz w:val="18"/>
        </w:rPr>
        <w:t>]</w:t>
      </w:r>
      <w:r w:rsidR="00C50DDF">
        <w:rPr>
          <w:rFonts w:hint="cs"/>
          <w:color w:val="606A78"/>
          <w:sz w:val="18"/>
          <w:cs/>
          <w:lang w:bidi="th-TH"/>
        </w:rPr>
        <w:t xml:space="preserve"> </w:t>
      </w:r>
    </w:p>
    <w:p w14:paraId="1F920718" w14:textId="77777777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ขายทั้งหมด</w:t>
      </w:r>
      <w:proofErr w:type="spellEnd"/>
      <w:proofErr w:type="gramEnd"/>
      <w:r>
        <w:t xml:space="preserve"> </w:t>
      </w:r>
      <w:proofErr w:type="spellStart"/>
      <w:r>
        <w:t>รอบนี้แรงกว่าเดิม</w:t>
      </w:r>
      <w:proofErr w:type="spellEnd"/>
    </w:p>
    <w:p w14:paraId="4026F71D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ถือตามแผน เคยผ่านปี 2551 มาแล้ว</w:t>
      </w:r>
    </w:p>
    <w:p w14:paraId="31E2F3BF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ซื้อเพิ่มเลย จังหวะนี้แหละ</w:t>
      </w:r>
    </w:p>
    <w:p w14:paraId="6AADA28D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4.  </w:t>
      </w:r>
      <w:r>
        <w:rPr>
          <w:b/>
          <w:color w:val="1A1A1A"/>
          <w:sz w:val="22"/>
        </w:rPr>
        <w:t>หน้าผลที่ต้องออกแบบ (4 แบบ)</w:t>
      </w:r>
    </w:p>
    <w:p w14:paraId="2241F5F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สอดคล้อง (Aligned) — สิ่งที่คุณบอกกับสิ่งที่คุณทำไปด้วยกัน</w:t>
      </w:r>
    </w:p>
    <w:p w14:paraId="57857FB6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ใจไม่ถึงอย่างที่คิด — พอเจอของจริง คุณระวังกว่าที่บอกไว้</w:t>
      </w:r>
    </w:p>
    <w:p w14:paraId="37813C70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ใจถึงกว่าที่คิด — พอเจอของจริง คุณกล้ากว่าที่บอกไว้</w:t>
      </w:r>
    </w:p>
    <w:p w14:paraId="73F86DED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ยังค้นหาสไตล์ตัวเอง — สองเหตุการณ์คุณตอบสวนทางกัน</w:t>
      </w:r>
    </w:p>
    <w:p w14:paraId="1C9E03C0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ทั้ง 4 แบบไม่มีแบบที่ผิด · ถ้ายังไม่เล่นเกมนี้ ให้แสดงคำว่า "ยังสรุปไม่ได้"</w:t>
      </w:r>
    </w:p>
    <w:p w14:paraId="7502B0E4" w14:textId="77777777" w:rsidR="0028400A" w:rsidRDefault="00000000">
      <w:pPr>
        <w:spacing w:after="140"/>
      </w:pPr>
      <w:r>
        <w:rPr>
          <w:i/>
          <w:color w:val="606A78"/>
          <w:sz w:val="19"/>
        </w:rPr>
        <w:t>ข้อห้ามในการเขียนหน้าผล: ห้ามให้คะแนนแบบ X/100 ห้ามใช้คำตัดสินว่าดีหรือแย่ และห้ามชี้นำให้ซื้อหรือขายสินทรัพย์ใด</w:t>
      </w:r>
    </w:p>
    <w:p w14:paraId="03491A5C" w14:textId="2DEB6C74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เกมเลือกเครื่องมือ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เปิดด้าน</w:t>
      </w:r>
      <w:proofErr w:type="spellEnd"/>
      <w:r>
        <w:rPr>
          <w:color w:val="606A78"/>
          <w:sz w:val="19"/>
        </w:rPr>
        <w:t xml:space="preserve"> 🔍 </w:t>
      </w:r>
      <w:proofErr w:type="spellStart"/>
      <w:r>
        <w:rPr>
          <w:color w:val="606A78"/>
          <w:sz w:val="19"/>
        </w:rPr>
        <w:t>สิ่งที่คุณดูก่อนตัดสินใจ</w:t>
      </w:r>
      <w:proofErr w:type="spellEnd"/>
      <w:r>
        <w:rPr>
          <w:color w:val="606A78"/>
          <w:sz w:val="19"/>
        </w:rPr>
        <w:t xml:space="preserve"> · </w:t>
      </w:r>
      <w:proofErr w:type="spellStart"/>
      <w:r>
        <w:rPr>
          <w:color w:val="606A78"/>
          <w:sz w:val="19"/>
        </w:rPr>
        <w:t>อ้างอิงภายใน</w:t>
      </w:r>
      <w:proofErr w:type="spellEnd"/>
      <w:r>
        <w:rPr>
          <w:color w:val="606A78"/>
          <w:sz w:val="19"/>
        </w:rPr>
        <w:t xml:space="preserve"> M2</w:t>
      </w:r>
      <w:r w:rsidR="00546091">
        <w:rPr>
          <w:rFonts w:hint="cs"/>
          <w:color w:val="606A78"/>
          <w:sz w:val="19"/>
          <w:cs/>
          <w:lang w:bidi="th-TH"/>
        </w:rPr>
        <w:t xml:space="preserve"> </w:t>
      </w:r>
      <w:r w:rsidR="00546091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2684F4E5" w14:textId="77777777" w:rsidR="0028400A" w:rsidRDefault="00000000">
      <w:pPr>
        <w:spacing w:after="140"/>
      </w:pPr>
      <w:proofErr w:type="spellStart"/>
      <w:r>
        <w:rPr>
          <w:i/>
          <w:color w:val="606A78"/>
          <w:sz w:val="19"/>
        </w:rPr>
        <w:t>หน้าจอมีเครื่องมือให้กดเปิดเอง</w:t>
      </w:r>
      <w:proofErr w:type="spellEnd"/>
      <w:r>
        <w:rPr>
          <w:i/>
          <w:color w:val="606A78"/>
          <w:sz w:val="19"/>
        </w:rPr>
        <w:t xml:space="preserve">: </w:t>
      </w:r>
      <w:proofErr w:type="spellStart"/>
      <w:r>
        <w:rPr>
          <w:i/>
          <w:color w:val="606A78"/>
          <w:sz w:val="19"/>
        </w:rPr>
        <w:t>ข้อมูลธุรกิจและงบการเงิน</w:t>
      </w:r>
      <w:proofErr w:type="spellEnd"/>
      <w:r>
        <w:rPr>
          <w:i/>
          <w:color w:val="606A78"/>
          <w:sz w:val="19"/>
        </w:rPr>
        <w:t xml:space="preserve"> · </w:t>
      </w:r>
      <w:proofErr w:type="spellStart"/>
      <w:r>
        <w:rPr>
          <w:i/>
          <w:color w:val="606A78"/>
          <w:sz w:val="19"/>
        </w:rPr>
        <w:t>กราฟราคาย้อนหลัง</w:t>
      </w:r>
      <w:proofErr w:type="spellEnd"/>
      <w:r>
        <w:rPr>
          <w:i/>
          <w:color w:val="606A78"/>
          <w:sz w:val="19"/>
        </w:rPr>
        <w:t xml:space="preserve"> · ประวัติการจ่ายปันผล · ข่าวและกระแสในโซเชียล (ข่าวเป็นสิ่งล่อ ไม่ใช่เครื่องมือวิเคราะห์) · เราดูจากลำดับที่คุณกดเปิดจริง</w:t>
      </w:r>
    </w:p>
    <w:p w14:paraId="55B3B4E2" w14:textId="6FD0FD3A" w:rsidR="0028400A" w:rsidRDefault="00000000">
      <w:pPr>
        <w:spacing w:before="180" w:after="40"/>
        <w:rPr>
          <w:lang w:bidi="th-TH"/>
        </w:rPr>
      </w:pPr>
      <w:r>
        <w:rPr>
          <w:b/>
          <w:color w:val="0E6DB5"/>
          <w:sz w:val="22"/>
        </w:rPr>
        <w:t xml:space="preserve">1.  </w:t>
      </w:r>
      <w:r>
        <w:rPr>
          <w:b/>
          <w:color w:val="1A1A1A"/>
          <w:sz w:val="22"/>
        </w:rPr>
        <w:t>รอบแรก · หุ้นปริศนาที่กำลังเป็นที่พูดถึงในโซเชียล — ดูเท่าที่อยากดูแล้ว คุณจะ?</w:t>
      </w:r>
      <w:r w:rsidR="00C50DDF">
        <w:rPr>
          <w:rFonts w:hint="cs"/>
          <w:b/>
          <w:color w:val="1A1A1A"/>
          <w:sz w:val="22"/>
          <w:cs/>
          <w:lang w:bidi="th-TH"/>
        </w:rPr>
        <w:t xml:space="preserve"> </w:t>
      </w:r>
      <w:r w:rsidR="00C50DDF">
        <w:rPr>
          <w:rFonts w:hint="cs"/>
          <w:color w:val="606A78"/>
          <w:sz w:val="18"/>
          <w:cs/>
          <w:lang w:bidi="th-TH"/>
        </w:rPr>
        <w:t xml:space="preserve"> </w:t>
      </w:r>
    </w:p>
    <w:p w14:paraId="6A2F1BB7" w14:textId="77777777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ตัดสินใจจากที่ดูข้อมูลมาเอง</w:t>
      </w:r>
      <w:proofErr w:type="spellEnd"/>
      <w:proofErr w:type="gramEnd"/>
    </w:p>
    <w:p w14:paraId="2C471E9D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ขอกระจายผ่านกองทุน หรือทยอยซื้อทีละน้อยทุกเดือน (DCA) แทนการเลือกตัวเดียว</w:t>
      </w:r>
    </w:p>
    <w:p w14:paraId="3F6E2C6D" w14:textId="77777777" w:rsidR="0028400A" w:rsidRDefault="00000000">
      <w:pPr>
        <w:spacing w:after="20"/>
        <w:ind w:left="510"/>
      </w:pPr>
      <w:r>
        <w:rPr>
          <w:color w:val="0E6DB5"/>
        </w:rPr>
        <w:lastRenderedPageBreak/>
        <w:t xml:space="preserve">☐  </w:t>
      </w:r>
      <w:r>
        <w:t>ซื้อตามกระแสข่าวเลย เดี๋ยวไม่ทัน</w:t>
      </w:r>
    </w:p>
    <w:p w14:paraId="00AB1EB4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ข่าวและกระแสเป็นสิ่งล่อ ไม่ใช่ข้อมูลที่ใช้ตัดสินใจ · งบการเงินบอกสุขภาพของธุรกิจ</w:t>
      </w:r>
    </w:p>
    <w:p w14:paraId="3FC58F58" w14:textId="4EECD235" w:rsidR="0028400A" w:rsidRDefault="00000000">
      <w:pPr>
        <w:spacing w:before="180" w:after="40"/>
        <w:rPr>
          <w:lang w:bidi="th-TH"/>
        </w:rPr>
      </w:pPr>
      <w:r>
        <w:rPr>
          <w:b/>
          <w:color w:val="0E6DB5"/>
          <w:sz w:val="22"/>
        </w:rPr>
        <w:t xml:space="preserve">2.  </w:t>
      </w:r>
      <w:r>
        <w:rPr>
          <w:b/>
          <w:color w:val="1A1A1A"/>
          <w:sz w:val="22"/>
        </w:rPr>
        <w:t>รอบสอง · หุ้นปริศนาที่เงียบ ไม่มีใครพูดถึง — ดูแล้ว คุณจะ</w:t>
      </w:r>
      <w:proofErr w:type="gramStart"/>
      <w:r>
        <w:rPr>
          <w:b/>
          <w:color w:val="1A1A1A"/>
          <w:sz w:val="22"/>
        </w:rPr>
        <w:t>?</w:t>
      </w:r>
      <w:r w:rsidR="00C50DDF">
        <w:rPr>
          <w:rFonts w:hint="cs"/>
          <w:b/>
          <w:color w:val="1A1A1A"/>
          <w:sz w:val="22"/>
          <w:cs/>
          <w:lang w:bidi="th-TH"/>
        </w:rPr>
        <w:t xml:space="preserve"> </w:t>
      </w:r>
      <w:r w:rsidR="00C50DDF">
        <w:rPr>
          <w:color w:val="606A78"/>
          <w:sz w:val="18"/>
        </w:rPr>
        <w:t>]</w:t>
      </w:r>
      <w:proofErr w:type="gramEnd"/>
      <w:r w:rsidR="00C50DDF">
        <w:rPr>
          <w:rFonts w:hint="cs"/>
          <w:color w:val="606A78"/>
          <w:sz w:val="18"/>
          <w:cs/>
          <w:lang w:bidi="th-TH"/>
        </w:rPr>
        <w:t xml:space="preserve"> </w:t>
      </w:r>
    </w:p>
    <w:p w14:paraId="19190667" w14:textId="77777777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สนใจ</w:t>
      </w:r>
      <w:proofErr w:type="spellEnd"/>
      <w:proofErr w:type="gramEnd"/>
      <w:r>
        <w:t xml:space="preserve"> </w:t>
      </w:r>
      <w:proofErr w:type="spellStart"/>
      <w:r>
        <w:t>เลือกหุ้นตัวนี้</w:t>
      </w:r>
      <w:proofErr w:type="spellEnd"/>
      <w:r>
        <w:t xml:space="preserve"> </w:t>
      </w:r>
      <w:proofErr w:type="spellStart"/>
      <w:r>
        <w:t>เพราะพื้นฐานและปันผลดี</w:t>
      </w:r>
      <w:proofErr w:type="spellEnd"/>
    </w:p>
    <w:p w14:paraId="70175DC7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ชอบแนวนี้ แต่ขอลงผ่านกองทุน หรือทยอยซื้อทีละน้อย กระจายหลายตัว</w:t>
      </w:r>
    </w:p>
    <w:p w14:paraId="4B759C9E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ข้ามไป ไม่มีกระแส ดูน่าเบื่อ</w:t>
      </w:r>
    </w:p>
    <w:p w14:paraId="7A064704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ของที่พื้นฐานมั่นคงมักไม่หวือหวาและไม่เป็นข่าว · การซื้อผ่านกองทุนหรือทยอยซื้อ คือการกระจายแทนการเลือกตัวเดียว</w:t>
      </w:r>
    </w:p>
    <w:p w14:paraId="5DDF5AB0" w14:textId="51EFFBF9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เกมทนกระแส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เปิดด้าน</w:t>
      </w:r>
      <w:proofErr w:type="spellEnd"/>
      <w:r>
        <w:rPr>
          <w:color w:val="606A78"/>
          <w:sz w:val="19"/>
        </w:rPr>
        <w:t xml:space="preserve"> 🔥 </w:t>
      </w:r>
      <w:proofErr w:type="spellStart"/>
      <w:r>
        <w:rPr>
          <w:color w:val="606A78"/>
          <w:sz w:val="19"/>
        </w:rPr>
        <w:t>ภูมิคุ้มกันความกลัวตกขบวน</w:t>
      </w:r>
      <w:proofErr w:type="spellEnd"/>
      <w:r>
        <w:rPr>
          <w:color w:val="606A78"/>
          <w:sz w:val="19"/>
        </w:rPr>
        <w:t xml:space="preserve"> · </w:t>
      </w:r>
      <w:proofErr w:type="spellStart"/>
      <w:r>
        <w:rPr>
          <w:color w:val="606A78"/>
          <w:sz w:val="19"/>
        </w:rPr>
        <w:t>อ้างอิงภายใน</w:t>
      </w:r>
      <w:proofErr w:type="spellEnd"/>
      <w:r>
        <w:rPr>
          <w:color w:val="606A78"/>
          <w:sz w:val="19"/>
        </w:rPr>
        <w:t xml:space="preserve"> M3</w:t>
      </w:r>
      <w:r w:rsidR="00B63B84">
        <w:rPr>
          <w:rFonts w:hint="cs"/>
          <w:color w:val="606A78"/>
          <w:sz w:val="19"/>
          <w:cs/>
          <w:lang w:bidi="th-TH"/>
        </w:rPr>
        <w:t xml:space="preserve"> </w:t>
      </w:r>
      <w:r w:rsidR="00B63B84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1397F1B3" w14:textId="71A7D6EA" w:rsidR="00C50DDF" w:rsidRDefault="00000000" w:rsidP="00C50DDF">
      <w:pPr>
        <w:spacing w:before="180" w:after="40"/>
        <w:rPr>
          <w:lang w:bidi="th-TH"/>
        </w:rPr>
      </w:pPr>
      <w:r>
        <w:rPr>
          <w:b/>
          <w:color w:val="0E6DB5"/>
          <w:sz w:val="22"/>
        </w:rPr>
        <w:t xml:space="preserve">1.  </w:t>
      </w:r>
      <w:r>
        <w:rPr>
          <w:b/>
          <w:color w:val="1A1A1A"/>
          <w:sz w:val="22"/>
        </w:rPr>
        <w:t>ฉาก 1 จาก 3 — เหรียญชื่อ "MOON" ขึ้น 312.00% ในสัปดาห์เดียว คุณจะทำอะไร?</w:t>
      </w:r>
      <w:r>
        <w:rPr>
          <w:color w:val="606A78"/>
          <w:sz w:val="18"/>
        </w:rPr>
        <w:t xml:space="preserve"> </w:t>
      </w:r>
      <w:proofErr w:type="gramStart"/>
      <w:r>
        <w:rPr>
          <w:color w:val="606A78"/>
          <w:sz w:val="18"/>
        </w:rPr>
        <w:t xml:space="preserve">  </w:t>
      </w:r>
      <w:r w:rsidR="00C50DDF">
        <w:rPr>
          <w:color w:val="606A78"/>
          <w:sz w:val="18"/>
        </w:rPr>
        <w:t>]</w:t>
      </w:r>
      <w:proofErr w:type="gramEnd"/>
      <w:r w:rsidR="00C50DDF">
        <w:rPr>
          <w:rFonts w:hint="cs"/>
          <w:color w:val="606A78"/>
          <w:sz w:val="18"/>
          <w:cs/>
          <w:lang w:bidi="th-TH"/>
        </w:rPr>
        <w:t xml:space="preserve"> </w:t>
      </w:r>
    </w:p>
    <w:p w14:paraId="5CA7040D" w14:textId="47202BB4" w:rsidR="0028400A" w:rsidRDefault="00000000">
      <w:pPr>
        <w:spacing w:before="180" w:after="40"/>
      </w:pPr>
      <w:r>
        <w:rPr>
          <w:color w:val="606A78"/>
          <w:sz w:val="18"/>
        </w:rPr>
        <w:t>[</w:t>
      </w:r>
      <w:proofErr w:type="spellStart"/>
      <w:r>
        <w:rPr>
          <w:color w:val="606A78"/>
          <w:sz w:val="18"/>
        </w:rPr>
        <w:t>หน้าจอมีตัวนับเวลาถอยหลังเพื่อสร้างแรงกดดัน</w:t>
      </w:r>
      <w:proofErr w:type="spellEnd"/>
      <w:r>
        <w:rPr>
          <w:color w:val="606A78"/>
          <w:sz w:val="18"/>
        </w:rPr>
        <w:t>]</w:t>
      </w:r>
    </w:p>
    <w:p w14:paraId="0E535911" w14:textId="77777777" w:rsidR="0028400A" w:rsidRDefault="00000000">
      <w:pPr>
        <w:ind w:left="283"/>
      </w:pPr>
      <w:r>
        <w:rPr>
          <w:b/>
          <w:color w:val="606A78"/>
          <w:sz w:val="18"/>
        </w:rPr>
        <w:t xml:space="preserve">คำอธิบายใต้คำถาม: </w:t>
      </w:r>
      <w:r>
        <w:rPr>
          <w:color w:val="606A78"/>
          <w:sz w:val="19"/>
        </w:rPr>
        <w:t>สถานการณ์สมมติ ไม่ใช่ของจริงในตลาด</w:t>
      </w:r>
    </w:p>
    <w:p w14:paraId="2E8C9BB2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ซื้อเลย เดี๋ยวไม่ทัน</w:t>
      </w:r>
    </w:p>
    <w:p w14:paraId="633DD02E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ขอดูข้อมูลก่อน ว่ามันคืออะไร พื้นฐานเป็นยังไง</w:t>
      </w:r>
    </w:p>
    <w:p w14:paraId="556870B7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ไม่เอา ดูเร่งเร้าผิดปกติ</w:t>
      </w:r>
    </w:p>
    <w:p w14:paraId="22B90DED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ความกลัวตกขบวนทำให้เราซื้อเพราะ "คนอื่นซื้อ" ไม่ใช่เพราะเข้าใจของ</w:t>
      </w:r>
    </w:p>
    <w:p w14:paraId="3057F0B9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r>
        <w:rPr>
          <w:b/>
          <w:color w:val="1A1A1A"/>
          <w:sz w:val="22"/>
        </w:rPr>
        <w:t>ฉาก 2 จาก 3 — มีคนทักมาบอกว่า "การันตีผลตอบแทน 30.00% ต่อเดือน ไม่มีขาดทุน วันนี้วันสุดท้าย รีบโอนเลย"</w:t>
      </w:r>
    </w:p>
    <w:p w14:paraId="38BAC8D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โอนเลย กลัวที่นั่งเต็ม</w:t>
      </w:r>
    </w:p>
    <w:p w14:paraId="70B6CB12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เช็กก่อน ว่าบริษัทมีใบอนุญาตจาก ก.ล.ต. ไหม</w:t>
      </w:r>
    </w:p>
    <w:p w14:paraId="2F9966E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ปฏิเสธทันที และเตือนคนอื่นด้วย</w:t>
      </w:r>
    </w:p>
    <w:p w14:paraId="2B0C8A99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สัญญาณหลอกลงทุน 3 อย่าง: การันตีผลตอบแทน · เร่งให้รีบตัดสินใจ · ไม่มีใบอนุญาต</w:t>
      </w:r>
    </w:p>
    <w:p w14:paraId="1B2DE6A7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3.  </w:t>
      </w:r>
      <w:r>
        <w:rPr>
          <w:b/>
          <w:color w:val="1A1A1A"/>
          <w:sz w:val="22"/>
        </w:rPr>
        <w:t>ฉาก 3 จาก 3 — เลือกกฎที่คุณจะพกติดตัวไว้เตือนตัวเอง</w:t>
      </w:r>
    </w:p>
    <w:p w14:paraId="4AF64AB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กฎ 24 ชั่วโมง — หยุดคิด 1 วันก่อนตัดสินใจ</w:t>
      </w:r>
    </w:p>
    <w:p w14:paraId="659C40B7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ถ้ามีใครเร่งให้รีบ ให้ถือว่าอันตราย</w:t>
      </w:r>
    </w:p>
    <w:p w14:paraId="366B933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เช็กใบอนุญาตจาก ก.ล.ต. ก่อนเสมอ</w:t>
      </w:r>
    </w:p>
    <w:p w14:paraId="57FB3337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4.  </w:t>
      </w:r>
      <w:r>
        <w:rPr>
          <w:b/>
          <w:color w:val="1A1A1A"/>
          <w:sz w:val="22"/>
        </w:rPr>
        <w:t>หน้าผลที่ต้องออกแบบ (3 แบบ)</w:t>
      </w:r>
    </w:p>
    <w:p w14:paraId="5AE8B27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ผ่านทั้งสองกับดัก</w:t>
      </w:r>
    </w:p>
    <w:p w14:paraId="2C12CE14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ผ่านหนึ่ง พลาดหนึ่ง</w:t>
      </w:r>
    </w:p>
    <w:p w14:paraId="6878A91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วันนี้ยังไม่ผ่านทั้งสองกับดัก</w:t>
      </w:r>
    </w:p>
    <w:p w14:paraId="77FC7AD3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เขียนแบบให้กำลังใจ — คนที่พลาดในเกมวันนี้คือคนที่ได้กฎกลับบ้านไปใช้จริง</w:t>
      </w:r>
    </w:p>
    <w:p w14:paraId="2C00E0D2" w14:textId="5806C618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เกมเป้าหมายแต่ละวัย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เปิดด้าน</w:t>
      </w:r>
      <w:proofErr w:type="spellEnd"/>
      <w:r>
        <w:rPr>
          <w:color w:val="606A78"/>
          <w:sz w:val="19"/>
        </w:rPr>
        <w:t xml:space="preserve"> 🗺️ </w:t>
      </w:r>
      <w:proofErr w:type="spellStart"/>
      <w:r>
        <w:rPr>
          <w:color w:val="606A78"/>
          <w:sz w:val="19"/>
        </w:rPr>
        <w:t>เป้าหมายตามวัย</w:t>
      </w:r>
      <w:proofErr w:type="spellEnd"/>
      <w:r>
        <w:rPr>
          <w:color w:val="606A78"/>
          <w:sz w:val="19"/>
        </w:rPr>
        <w:t xml:space="preserve"> · </w:t>
      </w:r>
      <w:proofErr w:type="spellStart"/>
      <w:r>
        <w:rPr>
          <w:color w:val="606A78"/>
          <w:sz w:val="19"/>
        </w:rPr>
        <w:t>อ้างอิงภายใน</w:t>
      </w:r>
      <w:proofErr w:type="spellEnd"/>
      <w:r>
        <w:rPr>
          <w:color w:val="606A78"/>
          <w:sz w:val="19"/>
        </w:rPr>
        <w:t xml:space="preserve"> M4</w:t>
      </w:r>
      <w:r w:rsidR="00B63B84">
        <w:rPr>
          <w:rFonts w:hint="cs"/>
          <w:color w:val="606A78"/>
          <w:sz w:val="19"/>
          <w:cs/>
          <w:lang w:bidi="th-TH"/>
        </w:rPr>
        <w:t xml:space="preserve"> </w:t>
      </w:r>
      <w:r w:rsidR="00B63B84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38BDAEFB" w14:textId="77777777" w:rsidR="0028400A" w:rsidRDefault="00000000">
      <w:pPr>
        <w:spacing w:after="140"/>
      </w:pPr>
      <w:r>
        <w:rPr>
          <w:i/>
          <w:color w:val="606A78"/>
          <w:sz w:val="19"/>
        </w:rPr>
        <w:t xml:space="preserve">4 </w:t>
      </w:r>
      <w:proofErr w:type="spellStart"/>
      <w:r>
        <w:rPr>
          <w:i/>
          <w:color w:val="606A78"/>
          <w:sz w:val="19"/>
        </w:rPr>
        <w:t>บทชีวิต</w:t>
      </w:r>
      <w:proofErr w:type="spellEnd"/>
      <w:r>
        <w:rPr>
          <w:i/>
          <w:color w:val="606A78"/>
          <w:sz w:val="19"/>
        </w:rPr>
        <w:t xml:space="preserve"> </w:t>
      </w:r>
      <w:proofErr w:type="spellStart"/>
      <w:r>
        <w:rPr>
          <w:i/>
          <w:color w:val="606A78"/>
          <w:sz w:val="19"/>
        </w:rPr>
        <w:t>ย้อนกลับแก้ไขได้ทุกบท</w:t>
      </w:r>
      <w:proofErr w:type="spellEnd"/>
      <w:r>
        <w:rPr>
          <w:i/>
          <w:color w:val="606A78"/>
          <w:sz w:val="19"/>
        </w:rPr>
        <w:t xml:space="preserve"> · </w:t>
      </w:r>
      <w:proofErr w:type="spellStart"/>
      <w:r>
        <w:rPr>
          <w:i/>
          <w:color w:val="606A78"/>
          <w:sz w:val="19"/>
        </w:rPr>
        <w:t>ใช้คำว่า</w:t>
      </w:r>
      <w:proofErr w:type="spellEnd"/>
      <w:r>
        <w:rPr>
          <w:i/>
          <w:color w:val="606A78"/>
          <w:sz w:val="19"/>
        </w:rPr>
        <w:t xml:space="preserve"> "สมมติว่าคุณอายุ..." เพื่อให้ผู้เล่นทุกวัยเล่นได้โดยไม่รู้สึกว่าไม่ใช่เรื่องของตัวเอง</w:t>
      </w:r>
    </w:p>
    <w:p w14:paraId="5FEEB317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1.  </w:t>
      </w:r>
      <w:r>
        <w:rPr>
          <w:b/>
          <w:color w:val="1A1A1A"/>
          <w:sz w:val="22"/>
        </w:rPr>
        <w:t>บทที่ 1 · สมมติว่าคุณอายุ 25 เหลือเวลาก่อนเกษียณราว 40 ปี เงินลงทุนก้อนแรก คุณตั้งเป้าแบบไหน?</w:t>
      </w:r>
    </w:p>
    <w:p w14:paraId="63596660" w14:textId="77777777" w:rsidR="0028400A" w:rsidRDefault="00000000">
      <w:pPr>
        <w:spacing w:after="20"/>
        <w:ind w:left="510"/>
      </w:pPr>
      <w:r>
        <w:rPr>
          <w:color w:val="0E6DB5"/>
        </w:rPr>
        <w:lastRenderedPageBreak/>
        <w:t xml:space="preserve">☐  </w:t>
      </w:r>
      <w:r>
        <w:t>เน้นให้โตมากที่สุด ขึ้นลงแรงก็รับได้</w:t>
      </w:r>
    </w:p>
    <w:p w14:paraId="77B955B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ค่อยๆ โต ขอสบายใจระหว่างทาง</w:t>
      </w:r>
    </w:p>
    <w:p w14:paraId="1C1AAD2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เน้นปลอดภัยไว้ก่อน ไม่อยากขาดทุน</w:t>
      </w:r>
    </w:p>
    <w:p w14:paraId="46711F8F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ยิ่งมีเวลานาน ยิ่งมีเวลารอให้ของฟื้นตัว</w:t>
      </w:r>
    </w:p>
    <w:p w14:paraId="7CD496D9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r>
        <w:rPr>
          <w:b/>
          <w:color w:val="1A1A1A"/>
          <w:sz w:val="22"/>
        </w:rPr>
        <w:t>บทที่ 2 · สมมติว่าคุณอายุ 35 มีเป้าหมายใหญ่ 2 อย่างพร้อมกัน: ต้องใช้เงินก้อนในอีก 3 ปี และเก็บเพื่อเกษียณอีก 30 ปี คุณจะจัดการยังไง?</w:t>
      </w:r>
    </w:p>
    <w:p w14:paraId="02AC043D" w14:textId="77777777" w:rsidR="0028400A" w:rsidRPr="00C50DDF" w:rsidRDefault="00000000">
      <w:pPr>
        <w:spacing w:after="20"/>
        <w:ind w:left="510"/>
        <w:rPr>
          <w:cs/>
          <w:lang w:bidi="th-TH"/>
        </w:rPr>
      </w:pPr>
      <w:proofErr w:type="gramStart"/>
      <w:r>
        <w:rPr>
          <w:color w:val="0E6DB5"/>
        </w:rPr>
        <w:t xml:space="preserve">☐  </w:t>
      </w:r>
      <w:proofErr w:type="spellStart"/>
      <w:r>
        <w:t>แยกเป็น</w:t>
      </w:r>
      <w:proofErr w:type="spellEnd"/>
      <w:proofErr w:type="gramEnd"/>
      <w:r>
        <w:t xml:space="preserve"> 2 </w:t>
      </w:r>
      <w:proofErr w:type="spellStart"/>
      <w:r>
        <w:t>กระเป๋า</w:t>
      </w:r>
      <w:proofErr w:type="spellEnd"/>
      <w:r>
        <w:t xml:space="preserve"> — </w:t>
      </w:r>
      <w:proofErr w:type="spellStart"/>
      <w:r>
        <w:t>เงินที่จะใช้เร็วเก็บแบบปลอดภัย</w:t>
      </w:r>
      <w:proofErr w:type="spellEnd"/>
      <w:r>
        <w:t xml:space="preserve"> </w:t>
      </w:r>
      <w:proofErr w:type="spellStart"/>
      <w:r>
        <w:t>เงินเกษียณเน้นให้โต</w:t>
      </w:r>
      <w:proofErr w:type="spellEnd"/>
    </w:p>
    <w:p w14:paraId="1C2B3FF3" w14:textId="77777777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รวมเป็นก้อนเดียว</w:t>
      </w:r>
      <w:proofErr w:type="spellEnd"/>
      <w:proofErr w:type="gramEnd"/>
      <w:r>
        <w:t xml:space="preserve"> </w:t>
      </w:r>
      <w:proofErr w:type="spellStart"/>
      <w:r>
        <w:t>ลงแบบเสี่ยงทั้งหมดให้โตเร็ว</w:t>
      </w:r>
      <w:proofErr w:type="spellEnd"/>
    </w:p>
    <w:p w14:paraId="42411210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รวมเป็นก้อนเดียว เก็บแบบปลอดภัยทั้งหมด</w:t>
      </w:r>
    </w:p>
    <w:p w14:paraId="555ED6EA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เงินที่จะใช้เร็วกับเงินที่ใช้อีกนาน ควรเก็บคนละแบบ</w:t>
      </w:r>
    </w:p>
    <w:p w14:paraId="3267A673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3.  </w:t>
      </w:r>
      <w:r>
        <w:rPr>
          <w:b/>
          <w:color w:val="1A1A1A"/>
          <w:sz w:val="22"/>
        </w:rPr>
        <w:t>บทที่ 3 · สมมติว่าคุณอายุ 50 เหลือเวลาถึงเกษียณราว 15 ปี เงินลงทุนโตมาดี ควรปรับอะไรไหม?</w:t>
      </w:r>
    </w:p>
    <w:p w14:paraId="4D6962A4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ค่อยๆ ลดส่วนที่เสี่ยงลง เพิ่มส่วนที่มั่นคง</w:t>
      </w:r>
    </w:p>
    <w:p w14:paraId="5EFA17C0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คงไว้แบบเดิม เสี่ยงเท่าเดิม</w:t>
      </w:r>
    </w:p>
    <w:p w14:paraId="3B6E095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ขายออกเป็นเงินสดทั้งหมด</w:t>
      </w:r>
    </w:p>
    <w:p w14:paraId="07698B0E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ยิ่งใกล้วันที่ต้องใช้เงิน ยิ่งเหลือเวลารอให้ฟื้นน้อยลง</w:t>
      </w:r>
    </w:p>
    <w:p w14:paraId="770844E4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4.  </w:t>
      </w:r>
      <w:r>
        <w:rPr>
          <w:b/>
          <w:color w:val="1A1A1A"/>
          <w:sz w:val="22"/>
        </w:rPr>
        <w:t>บทที่ 4 · สมมติว่าคุณอายุ 65 เกษียณแล้ว มีเงินเก็บอยู่ก้อนหนึ่ง เป้าหมายของเงินก้อนนี้คืออะไร?</w:t>
      </w:r>
    </w:p>
    <w:p w14:paraId="1347D07F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ให้มีเงินใช้ทุกเดือนอย่างสม่ำเสมอ</w:t>
      </w:r>
    </w:p>
    <w:p w14:paraId="451660BE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รักษาเงินต้นให้อยู่ครบ</w:t>
      </w:r>
    </w:p>
    <w:p w14:paraId="068A333E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เก็บส่งต่อให้ลูกหลาน หรือทำประโยชน์ให้สังคม</w:t>
      </w:r>
    </w:p>
    <w:p w14:paraId="7EDC794F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วิธีถอนเงินมาใช้หลังเกษียณ สำคัญไม่แพ้วิธีเก็บ</w:t>
      </w:r>
    </w:p>
    <w:p w14:paraId="6B26B6D8" w14:textId="77777777" w:rsidR="0028400A" w:rsidRDefault="00000000">
      <w:pPr>
        <w:spacing w:after="140"/>
        <w:rPr>
          <w:i/>
          <w:color w:val="606A78"/>
          <w:sz w:val="19"/>
          <w:lang w:bidi="th-TH"/>
        </w:rPr>
      </w:pPr>
      <w:r>
        <w:rPr>
          <w:i/>
          <w:color w:val="606A78"/>
          <w:sz w:val="19"/>
        </w:rPr>
        <w:t xml:space="preserve">หน้าผล: บอกตรงๆ ว่าเป้าหมายของคุณ "เปลี่ยนไปตามวัย" หรือ "เหมือนเดิมตลอด 40 ปี" — </w:t>
      </w:r>
      <w:proofErr w:type="spellStart"/>
      <w:r>
        <w:rPr>
          <w:i/>
          <w:color w:val="606A78"/>
          <w:sz w:val="19"/>
        </w:rPr>
        <w:t>ทั้งสองแบบเป็นข้อเท็จจริง</w:t>
      </w:r>
      <w:proofErr w:type="spellEnd"/>
      <w:r>
        <w:rPr>
          <w:i/>
          <w:color w:val="606A78"/>
          <w:sz w:val="19"/>
        </w:rPr>
        <w:t xml:space="preserve"> </w:t>
      </w:r>
      <w:proofErr w:type="spellStart"/>
      <w:r>
        <w:rPr>
          <w:i/>
          <w:color w:val="606A78"/>
          <w:sz w:val="19"/>
        </w:rPr>
        <w:t>ไม่ใช่ข้อผิดพลาด</w:t>
      </w:r>
      <w:proofErr w:type="spellEnd"/>
    </w:p>
    <w:p w14:paraId="0B592F9B" w14:textId="77777777" w:rsidR="00E27C07" w:rsidRDefault="00E27C07">
      <w:pPr>
        <w:spacing w:after="140"/>
        <w:rPr>
          <w:i/>
          <w:color w:val="606A78"/>
          <w:sz w:val="19"/>
          <w:lang w:bidi="th-TH"/>
        </w:rPr>
      </w:pPr>
    </w:p>
    <w:p w14:paraId="1F5282DB" w14:textId="77777777" w:rsidR="00E27C07" w:rsidRDefault="00E27C07">
      <w:pPr>
        <w:spacing w:after="140"/>
        <w:rPr>
          <w:i/>
          <w:color w:val="606A78"/>
          <w:sz w:val="19"/>
          <w:lang w:bidi="th-TH"/>
        </w:rPr>
      </w:pPr>
    </w:p>
    <w:p w14:paraId="3EF1AD18" w14:textId="77777777" w:rsidR="00E27C07" w:rsidRDefault="00E27C07">
      <w:pPr>
        <w:spacing w:after="140"/>
        <w:rPr>
          <w:i/>
          <w:color w:val="606A78"/>
          <w:sz w:val="19"/>
          <w:lang w:bidi="th-TH"/>
        </w:rPr>
      </w:pPr>
    </w:p>
    <w:p w14:paraId="4ACC9247" w14:textId="77777777" w:rsidR="00E27C07" w:rsidRDefault="00E27C07">
      <w:pPr>
        <w:spacing w:after="140"/>
        <w:rPr>
          <w:lang w:bidi="th-TH"/>
        </w:rPr>
      </w:pPr>
    </w:p>
    <w:p w14:paraId="47417315" w14:textId="2175CE93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เกมก้าวแรก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เปิดด้าน</w:t>
      </w:r>
      <w:proofErr w:type="spellEnd"/>
      <w:r>
        <w:rPr>
          <w:color w:val="606A78"/>
          <w:sz w:val="19"/>
        </w:rPr>
        <w:t xml:space="preserve"> 🚀 </w:t>
      </w:r>
      <w:proofErr w:type="spellStart"/>
      <w:r>
        <w:rPr>
          <w:color w:val="606A78"/>
          <w:sz w:val="19"/>
        </w:rPr>
        <w:t>ก้าวแรก</w:t>
      </w:r>
      <w:proofErr w:type="spellEnd"/>
      <w:r>
        <w:rPr>
          <w:color w:val="606A78"/>
          <w:sz w:val="19"/>
        </w:rPr>
        <w:t xml:space="preserve"> · </w:t>
      </w:r>
      <w:proofErr w:type="spellStart"/>
      <w:r>
        <w:rPr>
          <w:color w:val="606A78"/>
          <w:sz w:val="19"/>
        </w:rPr>
        <w:t>อ้างอิงภายใน</w:t>
      </w:r>
      <w:proofErr w:type="spellEnd"/>
      <w:r>
        <w:rPr>
          <w:color w:val="606A78"/>
          <w:sz w:val="19"/>
        </w:rPr>
        <w:t xml:space="preserve"> M5</w:t>
      </w:r>
      <w:r w:rsidR="00E27C07">
        <w:rPr>
          <w:rFonts w:hint="cs"/>
          <w:color w:val="606A78"/>
          <w:sz w:val="19"/>
          <w:cs/>
          <w:lang w:bidi="th-TH"/>
        </w:rPr>
        <w:t xml:space="preserve"> </w:t>
      </w:r>
      <w:r w:rsidR="00E27C07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34E8B4C9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1.  </w:t>
      </w:r>
      <w:r>
        <w:rPr>
          <w:b/>
          <w:color w:val="1A1A1A"/>
          <w:sz w:val="22"/>
        </w:rPr>
        <w:t>ฉาก 1 · สมมติว่าคุณเพิ่งเก็บเงินก้อนแรกได้ 100,000 บาท แล้วมีคนชวนลงทุน บอกว่า "น่าจะได้กำไรดี"</w:t>
      </w:r>
    </w:p>
    <w:p w14:paraId="5E6C59C9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ลงทั้ง 100,000 บาท ไปเลย</w:t>
      </w:r>
    </w:p>
    <w:p w14:paraId="7DBD5AE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แบ่งครึ่ง ลง 50,000 บาท เก็บไว้ 50,000 บาท</w:t>
      </w:r>
    </w:p>
    <w:p w14:paraId="6454EC17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ยังไม่ลง เก็บไว้ก่อนทั้งหมด</w:t>
      </w:r>
    </w:p>
    <w:p w14:paraId="28F21396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ก่อนลงทุน ควรมีเงินสำรองเผื่อฉุกเฉินก่อน · แต่ถ้าเก็บเงินสดไว้เฉยๆ นานๆ ค่าของเงินก็ลดลงจากเงินเฟ้อ</w:t>
      </w:r>
    </w:p>
    <w:p w14:paraId="69E6242D" w14:textId="522EDE5A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proofErr w:type="spellStart"/>
      <w:r>
        <w:rPr>
          <w:b/>
          <w:color w:val="1A1A1A"/>
          <w:sz w:val="22"/>
        </w:rPr>
        <w:t>ฉาก</w:t>
      </w:r>
      <w:proofErr w:type="spellEnd"/>
      <w:r>
        <w:rPr>
          <w:b/>
          <w:color w:val="1A1A1A"/>
          <w:sz w:val="22"/>
        </w:rPr>
        <w:t xml:space="preserve"> 2 · </w:t>
      </w:r>
      <w:r w:rsidR="00C50DDF" w:rsidRPr="00210D27">
        <w:rPr>
          <w:rFonts w:hint="cs"/>
          <w:bCs/>
          <w:color w:val="000000" w:themeColor="text1"/>
          <w:sz w:val="22"/>
          <w:u w:val="single"/>
          <w:cs/>
          <w:lang w:bidi="th-TH"/>
        </w:rPr>
        <w:t>มี</w:t>
      </w:r>
      <w:proofErr w:type="spellStart"/>
      <w:r w:rsidRPr="00210D27">
        <w:rPr>
          <w:bCs/>
          <w:color w:val="1A1A1A"/>
          <w:sz w:val="22"/>
        </w:rPr>
        <w:t>สอง</w:t>
      </w:r>
      <w:r>
        <w:rPr>
          <w:b/>
          <w:color w:val="1A1A1A"/>
          <w:sz w:val="22"/>
        </w:rPr>
        <w:t>คนลงทุนเดือนละ</w:t>
      </w:r>
      <w:proofErr w:type="spellEnd"/>
      <w:r>
        <w:rPr>
          <w:b/>
          <w:color w:val="1A1A1A"/>
          <w:sz w:val="22"/>
        </w:rPr>
        <w:t xml:space="preserve"> 2,000 บาท </w:t>
      </w:r>
      <w:proofErr w:type="spellStart"/>
      <w:r>
        <w:rPr>
          <w:b/>
          <w:color w:val="1A1A1A"/>
          <w:sz w:val="22"/>
        </w:rPr>
        <w:t>เท่ากัน</w:t>
      </w:r>
      <w:proofErr w:type="spellEnd"/>
      <w:r>
        <w:rPr>
          <w:b/>
          <w:color w:val="1A1A1A"/>
          <w:sz w:val="22"/>
        </w:rPr>
        <w:t xml:space="preserve"> แต่เริ่มไม่พร้อมกัน — คุณคิดว่าใครได้เปรียบ?</w:t>
      </w:r>
    </w:p>
    <w:p w14:paraId="3D06C58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คนที่เริ่มตอนอายุ 25 แล้วลง 10 ปีจากนั้นหยุด</w:t>
      </w:r>
    </w:p>
    <w:p w14:paraId="47D41366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คนที่เริ่มตอนอายุ 35 แล้วลงต่อเนื่อง 30 ปี</w:t>
      </w:r>
    </w:p>
    <w:p w14:paraId="2DF8FD9B" w14:textId="77777777" w:rsidR="0028400A" w:rsidRDefault="00000000">
      <w:pPr>
        <w:spacing w:after="20"/>
        <w:ind w:left="510"/>
      </w:pPr>
      <w:r>
        <w:rPr>
          <w:color w:val="0E6DB5"/>
        </w:rPr>
        <w:lastRenderedPageBreak/>
        <w:t xml:space="preserve">☐  </w:t>
      </w:r>
      <w:r>
        <w:t>พอๆ กัน เพราะลงเดือนละเท่ากัน</w:t>
      </w:r>
    </w:p>
    <w:p w14:paraId="4425FD13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เวลาช่วยให้ดอกเบี้ยทบต้นทำงาน — เริ่มเร็วมักได้เปรียบกว่าลงเยอะแต่เริ่มช้า</w:t>
      </w:r>
    </w:p>
    <w:p w14:paraId="006A8C9C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3.  </w:t>
      </w:r>
      <w:r>
        <w:rPr>
          <w:b/>
          <w:color w:val="1A1A1A"/>
          <w:sz w:val="22"/>
        </w:rPr>
        <w:t>ฉาก 3 · เงินส่วนที่จะลงทุน คุณเลือกเส้นทางไหน?</w:t>
      </w:r>
    </w:p>
    <w:p w14:paraId="12A0F3D2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เส้นทางสบายใจ ขึ้นลงน้อย</w:t>
      </w:r>
    </w:p>
    <w:p w14:paraId="43B68D24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เส้นทางสมดุล</w:t>
      </w:r>
    </w:p>
    <w:p w14:paraId="4D5178D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เส้นทางท้าทาย ขึ้นลงแรง</w:t>
      </w:r>
    </w:p>
    <w:p w14:paraId="49963263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ผลตอบแทนที่หวังได้มาก มักมาพร้อมการขึ้นลงที่แรงขึ้น</w:t>
      </w:r>
    </w:p>
    <w:p w14:paraId="2217EF16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4.  </w:t>
      </w:r>
      <w:r>
        <w:rPr>
          <w:b/>
          <w:color w:val="1A1A1A"/>
          <w:sz w:val="22"/>
        </w:rPr>
        <w:t>ก้าวแรก ตอนที่ 1 · อะไรที่ทำให้คุณยังไม่ได้เริ่มลงทุนสักที?</w:t>
      </w:r>
    </w:p>
    <w:p w14:paraId="0B3BE0C8" w14:textId="77777777" w:rsidR="0028400A" w:rsidRDefault="00000000">
      <w:pPr>
        <w:ind w:left="283"/>
      </w:pPr>
      <w:r>
        <w:rPr>
          <w:b/>
          <w:color w:val="606A78"/>
          <w:sz w:val="18"/>
        </w:rPr>
        <w:t xml:space="preserve">คำอธิบายใต้คำถาม: </w:t>
      </w:r>
      <w:r>
        <w:rPr>
          <w:color w:val="606A78"/>
          <w:sz w:val="19"/>
        </w:rPr>
        <w:t>ตอบตามจริงได้เลย ทุกข้อเป็นเรื่องปกติที่หลายคนเจอ</w:t>
      </w:r>
    </w:p>
    <w:p w14:paraId="132B1E9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เงินยังน้อย รอมีเงินก้อนก่อน</w:t>
      </w:r>
    </w:p>
    <w:p w14:paraId="7840663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กลัวขาดทุน ยังไม่กล้า</w:t>
      </w:r>
    </w:p>
    <w:p w14:paraId="599DEEA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ยุ่ง ไม่มีเวลา ค่อยทำทีหลัง</w:t>
      </w:r>
    </w:p>
    <w:p w14:paraId="1ADA1A39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ไม่รู้จะเริ่มยังไง งงไปหมด</w:t>
      </w:r>
    </w:p>
    <w:p w14:paraId="3C2CB91A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5.  </w:t>
      </w:r>
      <w:r>
        <w:rPr>
          <w:b/>
          <w:color w:val="1A1A1A"/>
          <w:sz w:val="22"/>
        </w:rPr>
        <w:t>ก้าวแรก ตอนที่ 2 · ก้าวที่เล็กที่สุดที่คุณทำได้ภายในสัปดาห์นี้คืออะไร?</w:t>
      </w:r>
      <w:r>
        <w:rPr>
          <w:color w:val="606A78"/>
          <w:sz w:val="18"/>
        </w:rPr>
        <w:t xml:space="preserve">   [มีปุ่ม "ยังไม่พร้อมเลือก ข้ามก่อน"]</w:t>
      </w:r>
    </w:p>
    <w:p w14:paraId="1AC5DD5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เปิดบัญชีหรือแอปลงทุน</w:t>
      </w:r>
    </w:p>
    <w:p w14:paraId="33C9CDC4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ตั้งลงทุนอัตโนมัติรายเดือน</w:t>
      </w:r>
    </w:p>
    <w:p w14:paraId="5FE7ACA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ลองของจริงด้วยเงิน 100 บาท วันนี้</w:t>
      </w:r>
    </w:p>
    <w:p w14:paraId="55D72AF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เลือกกองทุน 1 กองมาศึกษา</w:t>
      </w:r>
    </w:p>
    <w:p w14:paraId="3A98AE62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กำหนดงบลงทุนต่อเดือนที่ไหว</w:t>
      </w:r>
    </w:p>
    <w:p w14:paraId="0E66BF38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จดรายรับ-รายจ่าย 7 วัน</w:t>
      </w:r>
    </w:p>
    <w:p w14:paraId="16C2841D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เริ่มแยกเงินสำรองเผื่อฉุกเฉินก้อนแรก</w:t>
      </w:r>
    </w:p>
    <w:p w14:paraId="3F530BED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นัดคุยกับผู้แนะนำการลงทุนที่มีใบอนุญาต</w:t>
      </w:r>
    </w:p>
    <w:p w14:paraId="6FFD5032" w14:textId="77777777" w:rsidR="0028400A" w:rsidRDefault="00000000">
      <w:pPr>
        <w:spacing w:after="140"/>
        <w:rPr>
          <w:i/>
          <w:color w:val="606A78"/>
          <w:sz w:val="19"/>
          <w:lang w:bidi="th-TH"/>
        </w:rPr>
      </w:pPr>
      <w:r>
        <w:rPr>
          <w:i/>
          <w:color w:val="606A78"/>
          <w:sz w:val="19"/>
        </w:rPr>
        <w:t>เกมนี้ไม่สรุปว่าผู้เล่นเป็นคน</w:t>
      </w:r>
      <w:proofErr w:type="spellStart"/>
      <w:r>
        <w:rPr>
          <w:i/>
          <w:color w:val="606A78"/>
          <w:sz w:val="19"/>
        </w:rPr>
        <w:t>ประเภทไหน</w:t>
      </w:r>
      <w:proofErr w:type="spellEnd"/>
      <w:r>
        <w:rPr>
          <w:i/>
          <w:color w:val="606A78"/>
          <w:sz w:val="19"/>
        </w:rPr>
        <w:t xml:space="preserve"> · </w:t>
      </w:r>
      <w:proofErr w:type="spellStart"/>
      <w:r>
        <w:rPr>
          <w:i/>
          <w:color w:val="606A78"/>
          <w:sz w:val="19"/>
        </w:rPr>
        <w:t>ปิดท้ายด้วยสิ่งที่ได้เรียนรู้</w:t>
      </w:r>
      <w:proofErr w:type="spellEnd"/>
      <w:r>
        <w:rPr>
          <w:i/>
          <w:color w:val="606A78"/>
          <w:sz w:val="19"/>
        </w:rPr>
        <w:t xml:space="preserve"> </w:t>
      </w:r>
      <w:proofErr w:type="spellStart"/>
      <w:r>
        <w:rPr>
          <w:i/>
          <w:color w:val="606A78"/>
          <w:sz w:val="19"/>
        </w:rPr>
        <w:t>และ</w:t>
      </w:r>
      <w:proofErr w:type="spellEnd"/>
      <w:r>
        <w:rPr>
          <w:i/>
          <w:color w:val="606A78"/>
          <w:sz w:val="19"/>
        </w:rPr>
        <w:t xml:space="preserve"> "</w:t>
      </w:r>
      <w:proofErr w:type="spellStart"/>
      <w:r>
        <w:rPr>
          <w:i/>
          <w:color w:val="606A78"/>
          <w:sz w:val="19"/>
        </w:rPr>
        <w:t>ก้าวแรก</w:t>
      </w:r>
      <w:proofErr w:type="spellEnd"/>
      <w:r>
        <w:rPr>
          <w:i/>
          <w:color w:val="606A78"/>
          <w:sz w:val="19"/>
        </w:rPr>
        <w:t xml:space="preserve">" </w:t>
      </w:r>
      <w:proofErr w:type="spellStart"/>
      <w:r>
        <w:rPr>
          <w:i/>
          <w:color w:val="606A78"/>
          <w:sz w:val="19"/>
        </w:rPr>
        <w:t>ที่ผู้เล่นเลือกเอง</w:t>
      </w:r>
      <w:proofErr w:type="spellEnd"/>
    </w:p>
    <w:p w14:paraId="7E935A5D" w14:textId="77777777" w:rsidR="00124277" w:rsidRDefault="00124277">
      <w:pPr>
        <w:spacing w:after="140"/>
        <w:rPr>
          <w:lang w:bidi="th-TH"/>
        </w:rPr>
      </w:pPr>
    </w:p>
    <w:p w14:paraId="741A0AC8" w14:textId="77777777" w:rsidR="006F3634" w:rsidRDefault="006F3634" w:rsidP="006F3634">
      <w:pPr>
        <w:shd w:val="clear" w:color="auto" w:fill="EAF3FB"/>
        <w:spacing w:before="260"/>
      </w:pPr>
      <w:proofErr w:type="spellStart"/>
      <w:r>
        <w:rPr>
          <w:b/>
          <w:color w:val="0E6DB5"/>
          <w:sz w:val="24"/>
        </w:rPr>
        <w:t>เกมทองคำ</w:t>
      </w:r>
      <w:proofErr w:type="spellEnd"/>
      <w:r>
        <w:rPr>
          <w:b/>
          <w:color w:val="0E6DB5"/>
          <w:sz w:val="24"/>
        </w:rPr>
        <w:t xml:space="preserve"> </w:t>
      </w:r>
      <w:proofErr w:type="spellStart"/>
      <w:r>
        <w:rPr>
          <w:b/>
          <w:color w:val="0E6DB5"/>
          <w:sz w:val="24"/>
        </w:rPr>
        <w:t>เพื่อนยามวิกฤต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เปิดด้าน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มุมมองต่อที่หลบภัย</w:t>
      </w:r>
      <w:proofErr w:type="spellEnd"/>
      <w:r>
        <w:rPr>
          <w:color w:val="606A78"/>
          <w:sz w:val="19"/>
        </w:rPr>
        <w:t xml:space="preserve"> · 3 </w:t>
      </w:r>
      <w:proofErr w:type="spellStart"/>
      <w:r>
        <w:rPr>
          <w:color w:val="606A78"/>
          <w:sz w:val="19"/>
        </w:rPr>
        <w:t>ฉาก</w:t>
      </w:r>
      <w:proofErr w:type="spellEnd"/>
      <w:r>
        <w:rPr>
          <w:color w:val="606A78"/>
          <w:sz w:val="19"/>
        </w:rPr>
        <w:t xml:space="preserve"> · </w:t>
      </w:r>
      <w:proofErr w:type="spellStart"/>
      <w:r>
        <w:rPr>
          <w:color w:val="606A78"/>
          <w:sz w:val="19"/>
        </w:rPr>
        <w:t>อ้างอิงภายใน</w:t>
      </w:r>
      <w:proofErr w:type="spellEnd"/>
      <w:r>
        <w:rPr>
          <w:color w:val="606A78"/>
          <w:sz w:val="19"/>
        </w:rPr>
        <w:t xml:space="preserve"> M6</w:t>
      </w:r>
    </w:p>
    <w:p w14:paraId="261C9F0E" w14:textId="77777777" w:rsidR="006F3634" w:rsidRDefault="006F3634" w:rsidP="006F3634">
      <w:pPr>
        <w:spacing w:after="20"/>
        <w:ind w:left="340"/>
      </w:pPr>
      <w:r>
        <w:rPr>
          <w:color w:val="0F7A5A"/>
          <w:sz w:val="19"/>
        </w:rPr>
        <w:t xml:space="preserve">✓ </w:t>
      </w:r>
      <w:proofErr w:type="spellStart"/>
      <w:r>
        <w:rPr>
          <w:color w:val="0F7A5A"/>
          <w:sz w:val="19"/>
        </w:rPr>
        <w:t>แก้ตามไฟล์สอบทาน</w:t>
      </w:r>
      <w:proofErr w:type="spellEnd"/>
      <w:r>
        <w:rPr>
          <w:color w:val="0F7A5A"/>
          <w:sz w:val="19"/>
        </w:rPr>
        <w:t xml:space="preserve">: </w:t>
      </w:r>
      <w:proofErr w:type="spellStart"/>
      <w:r>
        <w:rPr>
          <w:color w:val="0F7A5A"/>
          <w:sz w:val="19"/>
        </w:rPr>
        <w:t>เกมหลักเกมที่</w:t>
      </w:r>
      <w:proofErr w:type="spellEnd"/>
      <w:r>
        <w:rPr>
          <w:color w:val="0F7A5A"/>
          <w:sz w:val="19"/>
        </w:rPr>
        <w:t xml:space="preserve"> 6 </w:t>
      </w:r>
      <w:proofErr w:type="spellStart"/>
      <w:r>
        <w:rPr>
          <w:color w:val="0F7A5A"/>
          <w:sz w:val="19"/>
        </w:rPr>
        <w:t>คือเกมทองคำ</w:t>
      </w:r>
      <w:proofErr w:type="spellEnd"/>
      <w:r>
        <w:rPr>
          <w:color w:val="0F7A5A"/>
          <w:sz w:val="19"/>
        </w:rPr>
        <w:t xml:space="preserve"> 3 </w:t>
      </w:r>
      <w:proofErr w:type="spellStart"/>
      <w:r>
        <w:rPr>
          <w:color w:val="0F7A5A"/>
          <w:sz w:val="19"/>
        </w:rPr>
        <w:t>ฉาก</w:t>
      </w:r>
      <w:proofErr w:type="spellEnd"/>
      <w:r>
        <w:rPr>
          <w:color w:val="0F7A5A"/>
          <w:sz w:val="19"/>
        </w:rPr>
        <w:t xml:space="preserve"> </w:t>
      </w:r>
      <w:proofErr w:type="spellStart"/>
      <w:r>
        <w:rPr>
          <w:color w:val="0F7A5A"/>
          <w:sz w:val="19"/>
        </w:rPr>
        <w:t>ไม่ใช่เกมสุขภาพกับเงิน</w:t>
      </w:r>
      <w:proofErr w:type="spellEnd"/>
      <w:r>
        <w:rPr>
          <w:color w:val="0F7A5A"/>
          <w:sz w:val="19"/>
        </w:rPr>
        <w:t xml:space="preserve"> · </w:t>
      </w:r>
      <w:proofErr w:type="spellStart"/>
      <w:r>
        <w:rPr>
          <w:color w:val="0F7A5A"/>
          <w:sz w:val="19"/>
        </w:rPr>
        <w:t>เรื่องสุขภาพยังอยู่ในบูธที่</w:t>
      </w:r>
      <w:proofErr w:type="spellEnd"/>
      <w:r>
        <w:rPr>
          <w:color w:val="0F7A5A"/>
          <w:sz w:val="19"/>
        </w:rPr>
        <w:t xml:space="preserve"> 10 </w:t>
      </w:r>
      <w:proofErr w:type="spellStart"/>
      <w:r>
        <w:rPr>
          <w:color w:val="0F7A5A"/>
          <w:sz w:val="19"/>
        </w:rPr>
        <w:t>ตามเดิม</w:t>
      </w:r>
      <w:proofErr w:type="spellEnd"/>
    </w:p>
    <w:p w14:paraId="330EB46D" w14:textId="77777777" w:rsidR="006F3634" w:rsidRDefault="006F3634" w:rsidP="006F3634">
      <w:pPr>
        <w:spacing w:after="140"/>
      </w:pPr>
      <w:proofErr w:type="spellStart"/>
      <w:r>
        <w:rPr>
          <w:i/>
          <w:color w:val="606A78"/>
          <w:sz w:val="19"/>
        </w:rPr>
        <w:t>ไม่ให้ทายราคาทอง</w:t>
      </w:r>
      <w:proofErr w:type="spellEnd"/>
      <w:r>
        <w:rPr>
          <w:i/>
          <w:color w:val="606A78"/>
          <w:sz w:val="19"/>
        </w:rPr>
        <w:t xml:space="preserve"> · </w:t>
      </w:r>
      <w:proofErr w:type="spellStart"/>
      <w:r>
        <w:rPr>
          <w:i/>
          <w:color w:val="606A78"/>
          <w:sz w:val="19"/>
        </w:rPr>
        <w:t>เป้าหมายคือให้เข้าใจว่าทองมีไว้ทำอะไร</w:t>
      </w:r>
      <w:proofErr w:type="spellEnd"/>
    </w:p>
    <w:p w14:paraId="562C995B" w14:textId="77777777" w:rsidR="006F3634" w:rsidRDefault="006F3634" w:rsidP="006F3634">
      <w:pPr>
        <w:spacing w:before="180" w:after="40"/>
      </w:pPr>
      <w:r>
        <w:rPr>
          <w:b/>
          <w:color w:val="0E6DB5"/>
          <w:sz w:val="22"/>
        </w:rPr>
        <w:t xml:space="preserve">1.  </w:t>
      </w:r>
      <w:proofErr w:type="spellStart"/>
      <w:r>
        <w:rPr>
          <w:b/>
          <w:color w:val="1A1A1A"/>
          <w:sz w:val="22"/>
        </w:rPr>
        <w:t>ฉาก</w:t>
      </w:r>
      <w:proofErr w:type="spellEnd"/>
      <w:r>
        <w:rPr>
          <w:b/>
          <w:color w:val="1A1A1A"/>
          <w:sz w:val="22"/>
        </w:rPr>
        <w:t xml:space="preserve"> 1 · </w:t>
      </w:r>
      <w:proofErr w:type="spellStart"/>
      <w:r>
        <w:rPr>
          <w:b/>
          <w:color w:val="1A1A1A"/>
          <w:sz w:val="22"/>
        </w:rPr>
        <w:t>สมมติว่า</w:t>
      </w:r>
      <w:proofErr w:type="spellEnd"/>
      <w:r>
        <w:rPr>
          <w:b/>
          <w:color w:val="1A1A1A"/>
          <w:sz w:val="22"/>
        </w:rPr>
        <w:t xml:space="preserve"> 20 </w:t>
      </w:r>
      <w:proofErr w:type="spellStart"/>
      <w:r>
        <w:rPr>
          <w:b/>
          <w:color w:val="1A1A1A"/>
          <w:sz w:val="22"/>
        </w:rPr>
        <w:t>ปีก่อนคุณมีเงิน</w:t>
      </w:r>
      <w:proofErr w:type="spellEnd"/>
      <w:r>
        <w:rPr>
          <w:b/>
          <w:color w:val="1A1A1A"/>
          <w:sz w:val="22"/>
        </w:rPr>
        <w:t xml:space="preserve"> 100,000 บาท </w:t>
      </w:r>
      <w:proofErr w:type="spellStart"/>
      <w:r>
        <w:rPr>
          <w:b/>
          <w:color w:val="1A1A1A"/>
          <w:sz w:val="22"/>
        </w:rPr>
        <w:t>เก็บเป็นเงินสดไว้ในตู้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เทียบกับเอาไปซื้อทองเก็บไว้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วันนี้อันไหนซื้อของได้มากกว่ากัน</w:t>
      </w:r>
      <w:proofErr w:type="spellEnd"/>
      <w:r>
        <w:rPr>
          <w:b/>
          <w:color w:val="1A1A1A"/>
          <w:sz w:val="22"/>
        </w:rPr>
        <w:t>?</w:t>
      </w:r>
    </w:p>
    <w:p w14:paraId="08041725" w14:textId="77777777" w:rsidR="006F3634" w:rsidRDefault="006F3634" w:rsidP="006F3634">
      <w:pPr>
        <w:ind w:left="283"/>
      </w:pPr>
      <w:proofErr w:type="spellStart"/>
      <w:r>
        <w:rPr>
          <w:b/>
          <w:color w:val="606A78"/>
          <w:sz w:val="18"/>
        </w:rPr>
        <w:t>คำอธิบายใต้คำถาม</w:t>
      </w:r>
      <w:proofErr w:type="spellEnd"/>
      <w:r>
        <w:rPr>
          <w:b/>
          <w:color w:val="606A78"/>
          <w:sz w:val="18"/>
        </w:rPr>
        <w:t xml:space="preserve">: </w:t>
      </w:r>
      <w:proofErr w:type="spellStart"/>
      <w:r>
        <w:rPr>
          <w:color w:val="606A78"/>
          <w:sz w:val="19"/>
        </w:rPr>
        <w:t>ไม่ต้องทายราคา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เดาตามความรู้สึกได้เลย</w:t>
      </w:r>
      <w:proofErr w:type="spellEnd"/>
    </w:p>
    <w:p w14:paraId="1FF8AD2D" w14:textId="77777777" w:rsidR="006F3634" w:rsidRDefault="006F3634" w:rsidP="006F3634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เงินสด</w:t>
      </w:r>
      <w:proofErr w:type="spellEnd"/>
      <w:proofErr w:type="gramEnd"/>
      <w:r>
        <w:t xml:space="preserve"> </w:t>
      </w:r>
      <w:proofErr w:type="spellStart"/>
      <w:r>
        <w:t>เพราะยังเป็น</w:t>
      </w:r>
      <w:proofErr w:type="spellEnd"/>
      <w:r>
        <w:t xml:space="preserve"> 100,000 บาท </w:t>
      </w:r>
      <w:proofErr w:type="spellStart"/>
      <w:r>
        <w:t>เท่าเดิม</w:t>
      </w:r>
      <w:proofErr w:type="spellEnd"/>
    </w:p>
    <w:p w14:paraId="22185CCF" w14:textId="77777777" w:rsidR="006F3634" w:rsidRDefault="006F3634" w:rsidP="006F3634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ทอง</w:t>
      </w:r>
      <w:proofErr w:type="spellEnd"/>
      <w:proofErr w:type="gramEnd"/>
      <w:r>
        <w:t xml:space="preserve"> </w:t>
      </w:r>
      <w:proofErr w:type="spellStart"/>
      <w:r>
        <w:t>น่าจะซื้อของได้มากกว่า</w:t>
      </w:r>
      <w:proofErr w:type="spellEnd"/>
    </w:p>
    <w:p w14:paraId="1BAD334A" w14:textId="77777777" w:rsidR="006F3634" w:rsidRDefault="006F3634" w:rsidP="006F3634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น่าจะพอๆ</w:t>
      </w:r>
      <w:proofErr w:type="spellEnd"/>
      <w:proofErr w:type="gramEnd"/>
      <w:r>
        <w:t xml:space="preserve"> </w:t>
      </w:r>
      <w:proofErr w:type="spellStart"/>
      <w:r>
        <w:t>กัน</w:t>
      </w:r>
      <w:proofErr w:type="spellEnd"/>
    </w:p>
    <w:p w14:paraId="5E95594D" w14:textId="77777777" w:rsidR="006F3634" w:rsidRDefault="006F3634" w:rsidP="006F3634">
      <w:pPr>
        <w:spacing w:after="120"/>
        <w:ind w:left="510"/>
      </w:pPr>
      <w:r>
        <w:rPr>
          <w:b/>
          <w:color w:val="606A78"/>
          <w:sz w:val="19"/>
        </w:rPr>
        <w:t xml:space="preserve">→ </w:t>
      </w:r>
      <w:proofErr w:type="spellStart"/>
      <w:r>
        <w:rPr>
          <w:b/>
          <w:color w:val="606A78"/>
          <w:sz w:val="19"/>
        </w:rPr>
        <w:t>ความรู้ที่ขึ้นหลังตอบ</w:t>
      </w:r>
      <w:proofErr w:type="spellEnd"/>
      <w:r>
        <w:rPr>
          <w:b/>
          <w:color w:val="606A78"/>
          <w:sz w:val="19"/>
        </w:rPr>
        <w:t xml:space="preserve">: </w:t>
      </w:r>
      <w:proofErr w:type="spellStart"/>
      <w:r>
        <w:rPr>
          <w:color w:val="606A78"/>
          <w:sz w:val="19"/>
        </w:rPr>
        <w:t>เงินสดตัวเลขเท่าเดิม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แต่ซื้อของได้น้อยลงเพราะเงินเฟ้อ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ส่วนทองมักขยับตามค่าของเงิน</w:t>
      </w:r>
      <w:proofErr w:type="spellEnd"/>
    </w:p>
    <w:p w14:paraId="228FBA63" w14:textId="77777777" w:rsidR="006F3634" w:rsidRDefault="006F3634" w:rsidP="006F3634">
      <w:pPr>
        <w:spacing w:before="180" w:after="40"/>
      </w:pPr>
      <w:r>
        <w:rPr>
          <w:b/>
          <w:color w:val="0E6DB5"/>
          <w:sz w:val="22"/>
        </w:rPr>
        <w:t xml:space="preserve">2.  </w:t>
      </w:r>
      <w:proofErr w:type="spellStart"/>
      <w:r>
        <w:rPr>
          <w:b/>
          <w:color w:val="1A1A1A"/>
          <w:sz w:val="22"/>
        </w:rPr>
        <w:t>ฉาก</w:t>
      </w:r>
      <w:proofErr w:type="spellEnd"/>
      <w:r>
        <w:rPr>
          <w:b/>
          <w:color w:val="1A1A1A"/>
          <w:sz w:val="22"/>
        </w:rPr>
        <w:t xml:space="preserve"> 2 · </w:t>
      </w:r>
      <w:proofErr w:type="spellStart"/>
      <w:r>
        <w:rPr>
          <w:b/>
          <w:color w:val="1A1A1A"/>
          <w:sz w:val="22"/>
        </w:rPr>
        <w:t>สมมติว่าเกิดวิกฤตเศรษฐกิจ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หุ้นทั่วโลกร่วง</w:t>
      </w:r>
      <w:proofErr w:type="spellEnd"/>
      <w:r>
        <w:rPr>
          <w:b/>
          <w:color w:val="1A1A1A"/>
          <w:sz w:val="22"/>
        </w:rPr>
        <w:t xml:space="preserve"> 40.00% </w:t>
      </w:r>
      <w:proofErr w:type="spellStart"/>
      <w:r>
        <w:rPr>
          <w:b/>
          <w:color w:val="1A1A1A"/>
          <w:sz w:val="22"/>
        </w:rPr>
        <w:t>เงินลงทุนในหุ้นหายไปเกือบครึ่ง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คุณคิดว่าทองจะเป็นยังไง</w:t>
      </w:r>
      <w:proofErr w:type="spellEnd"/>
      <w:r>
        <w:rPr>
          <w:b/>
          <w:color w:val="1A1A1A"/>
          <w:sz w:val="22"/>
        </w:rPr>
        <w:t>?</w:t>
      </w:r>
    </w:p>
    <w:p w14:paraId="7EEE3284" w14:textId="77777777" w:rsidR="006F3634" w:rsidRDefault="006F3634" w:rsidP="006F3634">
      <w:pPr>
        <w:spacing w:after="20"/>
        <w:ind w:left="510"/>
      </w:pPr>
      <w:proofErr w:type="gramStart"/>
      <w:r>
        <w:rPr>
          <w:color w:val="0E6DB5"/>
        </w:rPr>
        <w:lastRenderedPageBreak/>
        <w:t xml:space="preserve">☐  </w:t>
      </w:r>
      <w:proofErr w:type="spellStart"/>
      <w:r>
        <w:t>ร่วงตามหุ้นไปด้วย</w:t>
      </w:r>
      <w:proofErr w:type="spellEnd"/>
      <w:proofErr w:type="gramEnd"/>
    </w:p>
    <w:p w14:paraId="1314E7E5" w14:textId="77777777" w:rsidR="006F3634" w:rsidRDefault="006F3634" w:rsidP="006F3634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ทรงตัวหรือขึ้นสวนทางกับหุ้น</w:t>
      </w:r>
      <w:proofErr w:type="spellEnd"/>
      <w:proofErr w:type="gramEnd"/>
    </w:p>
    <w:p w14:paraId="2410EC13" w14:textId="77777777" w:rsidR="006F3634" w:rsidRDefault="006F3634" w:rsidP="006F3634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ราคาไม่ขยับ</w:t>
      </w:r>
      <w:proofErr w:type="spellEnd"/>
      <w:proofErr w:type="gramEnd"/>
      <w:r>
        <w:t xml:space="preserve"> </w:t>
      </w:r>
      <w:proofErr w:type="spellStart"/>
      <w:r>
        <w:t>แต่ขายไม่ออก</w:t>
      </w:r>
      <w:proofErr w:type="spellEnd"/>
    </w:p>
    <w:p w14:paraId="383D4B00" w14:textId="77777777" w:rsidR="006F3634" w:rsidRDefault="006F3634" w:rsidP="006F3634">
      <w:pPr>
        <w:spacing w:after="120"/>
        <w:ind w:left="510"/>
      </w:pPr>
      <w:r>
        <w:rPr>
          <w:b/>
          <w:color w:val="606A78"/>
          <w:sz w:val="19"/>
        </w:rPr>
        <w:t xml:space="preserve">→ </w:t>
      </w:r>
      <w:proofErr w:type="spellStart"/>
      <w:r>
        <w:rPr>
          <w:b/>
          <w:color w:val="606A78"/>
          <w:sz w:val="19"/>
        </w:rPr>
        <w:t>ความรู้ที่ขึ้นหลังตอบ</w:t>
      </w:r>
      <w:proofErr w:type="spellEnd"/>
      <w:r>
        <w:rPr>
          <w:b/>
          <w:color w:val="606A78"/>
          <w:sz w:val="19"/>
        </w:rPr>
        <w:t xml:space="preserve">: </w:t>
      </w:r>
      <w:proofErr w:type="spellStart"/>
      <w:r>
        <w:rPr>
          <w:color w:val="606A78"/>
          <w:sz w:val="19"/>
        </w:rPr>
        <w:t>ในหลายวิกฤต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ทองมักไม่ไปทางเดียวกับหุ้น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จึงช่วยพยุงภาพรวมได้</w:t>
      </w:r>
      <w:proofErr w:type="spellEnd"/>
    </w:p>
    <w:p w14:paraId="22731E63" w14:textId="77777777" w:rsidR="006F3634" w:rsidRDefault="006F3634" w:rsidP="006F3634">
      <w:pPr>
        <w:spacing w:before="180" w:after="40"/>
      </w:pPr>
      <w:r>
        <w:rPr>
          <w:b/>
          <w:color w:val="0E6DB5"/>
          <w:sz w:val="22"/>
        </w:rPr>
        <w:t xml:space="preserve">3.  </w:t>
      </w:r>
      <w:proofErr w:type="spellStart"/>
      <w:r>
        <w:rPr>
          <w:b/>
          <w:color w:val="1A1A1A"/>
          <w:sz w:val="22"/>
        </w:rPr>
        <w:t>ฉาก</w:t>
      </w:r>
      <w:proofErr w:type="spellEnd"/>
      <w:r>
        <w:rPr>
          <w:b/>
          <w:color w:val="1A1A1A"/>
          <w:sz w:val="22"/>
        </w:rPr>
        <w:t xml:space="preserve"> 3 · </w:t>
      </w:r>
      <w:proofErr w:type="spellStart"/>
      <w:r>
        <w:rPr>
          <w:b/>
          <w:color w:val="1A1A1A"/>
          <w:sz w:val="22"/>
        </w:rPr>
        <w:t>ทองสู้เงินเฟ้อได้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และช่วยพยุงตอนวิกฤต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งั้นเอาเงินที่จะลงทุนทั้งหมดซื้อทองเลยดีไหม</w:t>
      </w:r>
      <w:proofErr w:type="spellEnd"/>
      <w:r>
        <w:rPr>
          <w:b/>
          <w:color w:val="1A1A1A"/>
          <w:sz w:val="22"/>
        </w:rPr>
        <w:t>?</w:t>
      </w:r>
    </w:p>
    <w:p w14:paraId="35617835" w14:textId="77777777" w:rsidR="006F3634" w:rsidRDefault="006F3634" w:rsidP="006F3634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ใช่</w:t>
      </w:r>
      <w:proofErr w:type="spellEnd"/>
      <w:proofErr w:type="gramEnd"/>
      <w:r>
        <w:t xml:space="preserve"> </w:t>
      </w:r>
      <w:proofErr w:type="spellStart"/>
      <w:r>
        <w:t>ซื้อทองทั้งหมด</w:t>
      </w:r>
      <w:proofErr w:type="spellEnd"/>
      <w:r>
        <w:t xml:space="preserve"> </w:t>
      </w:r>
      <w:proofErr w:type="spellStart"/>
      <w:r>
        <w:t>ปลอดภัยที่สุด</w:t>
      </w:r>
      <w:proofErr w:type="spellEnd"/>
    </w:p>
    <w:p w14:paraId="774D6497" w14:textId="77777777" w:rsidR="006F3634" w:rsidRDefault="006F3634" w:rsidP="006F3634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ไม่</w:t>
      </w:r>
      <w:proofErr w:type="spellEnd"/>
      <w:proofErr w:type="gramEnd"/>
      <w:r>
        <w:t xml:space="preserve"> </w:t>
      </w:r>
      <w:proofErr w:type="spellStart"/>
      <w:r>
        <w:t>แบ่งไว้ส่วนหนึ่งพอ</w:t>
      </w:r>
      <w:proofErr w:type="spellEnd"/>
      <w:r>
        <w:t xml:space="preserve"> </w:t>
      </w:r>
      <w:proofErr w:type="spellStart"/>
      <w:r>
        <w:t>ที่เหลือไปอย่างอื่น</w:t>
      </w:r>
      <w:proofErr w:type="spellEnd"/>
    </w:p>
    <w:p w14:paraId="6F18DECD" w14:textId="77777777" w:rsidR="006F3634" w:rsidRDefault="006F3634" w:rsidP="006F3634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ไม่ซื้อเลย</w:t>
      </w:r>
      <w:proofErr w:type="spellEnd"/>
      <w:proofErr w:type="gramEnd"/>
      <w:r>
        <w:t xml:space="preserve"> </w:t>
      </w:r>
      <w:proofErr w:type="spellStart"/>
      <w:r>
        <w:t>ชอบของที่งอกเงยกว่า</w:t>
      </w:r>
      <w:proofErr w:type="spellEnd"/>
    </w:p>
    <w:p w14:paraId="282858AF" w14:textId="77777777" w:rsidR="006F3634" w:rsidRDefault="006F3634" w:rsidP="006F3634">
      <w:pPr>
        <w:spacing w:after="120"/>
        <w:ind w:left="510"/>
      </w:pPr>
      <w:r>
        <w:rPr>
          <w:b/>
          <w:color w:val="606A78"/>
          <w:sz w:val="19"/>
        </w:rPr>
        <w:t xml:space="preserve">→ </w:t>
      </w:r>
      <w:proofErr w:type="spellStart"/>
      <w:r>
        <w:rPr>
          <w:b/>
          <w:color w:val="606A78"/>
          <w:sz w:val="19"/>
        </w:rPr>
        <w:t>ความรู้ที่ขึ้นหลังตอบ</w:t>
      </w:r>
      <w:proofErr w:type="spellEnd"/>
      <w:r>
        <w:rPr>
          <w:b/>
          <w:color w:val="606A78"/>
          <w:sz w:val="19"/>
        </w:rPr>
        <w:t xml:space="preserve">: </w:t>
      </w:r>
      <w:proofErr w:type="spellStart"/>
      <w:r>
        <w:rPr>
          <w:color w:val="606A78"/>
          <w:sz w:val="19"/>
        </w:rPr>
        <w:t>ทองไม่สร้างรายได้ระหว่างถือ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จึงมักใช้เป็นส่วนหนึ่งของภาพรวม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ไม่ใช่ทั้งหมด</w:t>
      </w:r>
      <w:proofErr w:type="spellEnd"/>
    </w:p>
    <w:p w14:paraId="58D24135" w14:textId="77777777" w:rsidR="00E93B63" w:rsidRDefault="00E93B63">
      <w:pPr>
        <w:spacing w:after="140"/>
        <w:rPr>
          <w:i/>
          <w:color w:val="606A78"/>
          <w:sz w:val="19"/>
        </w:rPr>
      </w:pPr>
    </w:p>
    <w:p w14:paraId="00EB8EB3" w14:textId="77777777" w:rsidR="00E93B63" w:rsidRDefault="00E93B63">
      <w:pPr>
        <w:spacing w:after="140"/>
        <w:rPr>
          <w:i/>
          <w:color w:val="606A78"/>
          <w:sz w:val="19"/>
        </w:rPr>
      </w:pPr>
    </w:p>
    <w:p w14:paraId="6B1C7C08" w14:textId="77777777" w:rsidR="00E93B63" w:rsidRDefault="00E93B63">
      <w:pPr>
        <w:spacing w:after="140"/>
        <w:rPr>
          <w:i/>
          <w:color w:val="606A78"/>
          <w:sz w:val="19"/>
        </w:rPr>
      </w:pPr>
    </w:p>
    <w:p w14:paraId="2D61E19E" w14:textId="77777777" w:rsidR="00E93B63" w:rsidRDefault="00E93B63">
      <w:pPr>
        <w:spacing w:after="140"/>
        <w:rPr>
          <w:i/>
          <w:color w:val="606A78"/>
          <w:sz w:val="19"/>
        </w:rPr>
      </w:pPr>
    </w:p>
    <w:p w14:paraId="22E67D2D" w14:textId="77777777" w:rsidR="00E93B63" w:rsidRDefault="00E93B63">
      <w:pPr>
        <w:spacing w:after="140"/>
      </w:pPr>
    </w:p>
    <w:p w14:paraId="1FDE49D2" w14:textId="000BF772" w:rsidR="0028400A" w:rsidRDefault="00000000">
      <w:pPr>
        <w:shd w:val="clear" w:color="auto" w:fill="1F3A5F"/>
        <w:spacing w:before="320" w:after="120"/>
      </w:pPr>
      <w:proofErr w:type="spellStart"/>
      <w:r>
        <w:rPr>
          <w:b/>
          <w:color w:val="FFFFFF"/>
          <w:sz w:val="28"/>
        </w:rPr>
        <w:t>เกม</w:t>
      </w:r>
      <w:proofErr w:type="spellEnd"/>
      <w:r w:rsidR="006242FD" w:rsidRPr="006242FD">
        <w:rPr>
          <w:rFonts w:hint="cs"/>
          <w:bCs/>
          <w:color w:val="FFFFFF"/>
          <w:sz w:val="36"/>
          <w:szCs w:val="28"/>
          <w:cs/>
          <w:lang w:bidi="th-TH"/>
        </w:rPr>
        <w:t>ประจำ</w:t>
      </w:r>
      <w:r w:rsidR="006242FD">
        <w:rPr>
          <w:rFonts w:hint="cs"/>
          <w:b/>
          <w:color w:val="FFFFFF"/>
          <w:sz w:val="28"/>
          <w:cs/>
          <w:lang w:bidi="th-TH"/>
        </w:rPr>
        <w:t xml:space="preserve"> </w:t>
      </w:r>
      <w:r w:rsidR="006242FD">
        <w:rPr>
          <w:b/>
          <w:color w:val="FFFFFF"/>
          <w:sz w:val="28"/>
          <w:lang w:bidi="th-TH"/>
        </w:rPr>
        <w:t>Asset</w:t>
      </w:r>
      <w:r>
        <w:rPr>
          <w:b/>
          <w:color w:val="FFFFFF"/>
          <w:sz w:val="28"/>
        </w:rPr>
        <w:t xml:space="preserve"> 10 </w:t>
      </w:r>
      <w:proofErr w:type="spellStart"/>
      <w:r>
        <w:rPr>
          <w:b/>
          <w:color w:val="FFFFFF"/>
          <w:sz w:val="28"/>
        </w:rPr>
        <w:t>เกม</w:t>
      </w:r>
      <w:proofErr w:type="spellEnd"/>
      <w:r>
        <w:rPr>
          <w:b/>
          <w:color w:val="FFFFFF"/>
          <w:sz w:val="28"/>
        </w:rPr>
        <w:t xml:space="preserve"> · </w:t>
      </w:r>
      <w:proofErr w:type="spellStart"/>
      <w:r>
        <w:rPr>
          <w:b/>
          <w:color w:val="FFFFFF"/>
          <w:sz w:val="28"/>
        </w:rPr>
        <w:t>สะสมแต้มลุ้นรางวัลใหญ่</w:t>
      </w:r>
      <w:proofErr w:type="spellEnd"/>
    </w:p>
    <w:p w14:paraId="2262D119" w14:textId="77777777" w:rsidR="0028400A" w:rsidRDefault="00000000">
      <w:pPr>
        <w:spacing w:after="140"/>
      </w:pPr>
      <w:proofErr w:type="spellStart"/>
      <w:r>
        <w:rPr>
          <w:i/>
          <w:color w:val="606A78"/>
          <w:sz w:val="19"/>
        </w:rPr>
        <w:t>รูปแบบร่วมทุกบูธ</w:t>
      </w:r>
      <w:proofErr w:type="spellEnd"/>
      <w:r>
        <w:rPr>
          <w:i/>
          <w:color w:val="606A78"/>
          <w:sz w:val="19"/>
        </w:rPr>
        <w:t xml:space="preserve">: 1 </w:t>
      </w:r>
      <w:proofErr w:type="spellStart"/>
      <w:r>
        <w:rPr>
          <w:i/>
          <w:color w:val="606A78"/>
          <w:sz w:val="19"/>
        </w:rPr>
        <w:t>บูธ</w:t>
      </w:r>
      <w:proofErr w:type="spellEnd"/>
      <w:r>
        <w:rPr>
          <w:i/>
          <w:color w:val="606A78"/>
          <w:sz w:val="19"/>
        </w:rPr>
        <w:t xml:space="preserve"> = 1 เรื่อง · ทุกคำตอบต้องมีเฉลยและความรู้ 1 เรื่องเสมอ · ไม่มีคำว่าตอบผิด · เริ่มด้วยการสแกนที่บูธเพื่อเล่น</w:t>
      </w:r>
    </w:p>
    <w:p w14:paraId="43FC816D" w14:textId="56579881" w:rsidR="0028400A" w:rsidRDefault="00000000">
      <w:pPr>
        <w:shd w:val="clear" w:color="auto" w:fill="EAF3FB"/>
        <w:spacing w:before="260"/>
        <w:rPr>
          <w:cs/>
          <w:lang w:bidi="th-TH"/>
        </w:rPr>
      </w:pPr>
      <w:proofErr w:type="spellStart"/>
      <w:r>
        <w:rPr>
          <w:b/>
          <w:color w:val="0E6DB5"/>
          <w:sz w:val="24"/>
        </w:rPr>
        <w:t>บูธ</w:t>
      </w:r>
      <w:proofErr w:type="spellEnd"/>
      <w:r>
        <w:rPr>
          <w:b/>
          <w:color w:val="0E6DB5"/>
          <w:sz w:val="24"/>
        </w:rPr>
        <w:t xml:space="preserve"> 1 · </w:t>
      </w:r>
      <w:proofErr w:type="spellStart"/>
      <w:r>
        <w:rPr>
          <w:b/>
          <w:color w:val="0E6DB5"/>
          <w:sz w:val="24"/>
        </w:rPr>
        <w:t>สังเวียนเลือกหุ้น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หุ้นไทย</w:t>
      </w:r>
      <w:proofErr w:type="spellEnd"/>
      <w:r>
        <w:rPr>
          <w:color w:val="606A78"/>
          <w:sz w:val="19"/>
        </w:rPr>
        <w:t xml:space="preserve"> · +12 </w:t>
      </w:r>
      <w:proofErr w:type="spellStart"/>
      <w:r>
        <w:rPr>
          <w:color w:val="606A78"/>
          <w:sz w:val="19"/>
        </w:rPr>
        <w:t>แต้ม</w:t>
      </w:r>
      <w:proofErr w:type="spellEnd"/>
      <w:r w:rsidR="00486BC5">
        <w:rPr>
          <w:rFonts w:hint="cs"/>
          <w:color w:val="606A78"/>
          <w:sz w:val="19"/>
          <w:cs/>
          <w:lang w:bidi="th-TH"/>
        </w:rPr>
        <w:t xml:space="preserve"> </w:t>
      </w:r>
      <w:r w:rsidR="00486BC5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48FE082A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1.  </w:t>
      </w:r>
      <w:proofErr w:type="spellStart"/>
      <w:r>
        <w:rPr>
          <w:b/>
          <w:color w:val="1A1A1A"/>
          <w:sz w:val="22"/>
        </w:rPr>
        <w:t>มีหุ้นตัวหนึ่งกำลังเป็นที่พูดถึง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คุณจะตัดสินใจซื้อจากอะไรเป็นหลัก</w:t>
      </w:r>
      <w:proofErr w:type="spellEnd"/>
      <w:r>
        <w:rPr>
          <w:b/>
          <w:color w:val="1A1A1A"/>
          <w:sz w:val="22"/>
        </w:rPr>
        <w:t>?</w:t>
      </w:r>
      <w:r>
        <w:rPr>
          <w:color w:val="606A78"/>
          <w:sz w:val="18"/>
        </w:rPr>
        <w:t xml:space="preserve">   [ตัดสินใจแล้วย้อนกลับไม่ได้]</w:t>
      </w:r>
    </w:p>
    <w:p w14:paraId="548C1DBB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ดูว่าธุรกิจทำอะไร และงบการเงินเป็นยังไง</w:t>
      </w:r>
    </w:p>
    <w:p w14:paraId="1E5D6D0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ดูกราฟราคาและจังหวะซื้อ</w:t>
      </w:r>
    </w:p>
    <w:p w14:paraId="012D1E3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เพื่อนหรือข่าวในกลุ่มบอกว่าน่าสนใจ</w:t>
      </w:r>
    </w:p>
    <w:p w14:paraId="3AED921A" w14:textId="77777777" w:rsidR="0028400A" w:rsidRDefault="00000000">
      <w:pPr>
        <w:spacing w:after="120"/>
        <w:ind w:left="510"/>
        <w:rPr>
          <w:color w:val="606A78"/>
          <w:sz w:val="19"/>
          <w:lang w:bidi="th-TH"/>
        </w:rPr>
      </w:pPr>
      <w:r>
        <w:rPr>
          <w:b/>
          <w:color w:val="606A78"/>
          <w:sz w:val="19"/>
        </w:rPr>
        <w:t xml:space="preserve">→ </w:t>
      </w:r>
      <w:proofErr w:type="spellStart"/>
      <w:r>
        <w:rPr>
          <w:b/>
          <w:color w:val="606A78"/>
          <w:sz w:val="19"/>
        </w:rPr>
        <w:t>ความรู้ที่ขึ้นหลังตอบ</w:t>
      </w:r>
      <w:proofErr w:type="spellEnd"/>
      <w:r>
        <w:rPr>
          <w:b/>
          <w:color w:val="606A78"/>
          <w:sz w:val="19"/>
        </w:rPr>
        <w:t xml:space="preserve">: </w:t>
      </w:r>
      <w:proofErr w:type="spellStart"/>
      <w:r>
        <w:rPr>
          <w:color w:val="606A78"/>
          <w:sz w:val="19"/>
        </w:rPr>
        <w:t>ตัดสินใจจากข้อมูลของธุรกิจ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ไม่ใช่จากคำบอกเล่า</w:t>
      </w:r>
      <w:proofErr w:type="spellEnd"/>
    </w:p>
    <w:p w14:paraId="0A16F696" w14:textId="77777777" w:rsidR="00CE5829" w:rsidRDefault="00CE5829">
      <w:pPr>
        <w:spacing w:after="120"/>
        <w:ind w:left="510"/>
        <w:rPr>
          <w:lang w:bidi="th-TH"/>
        </w:rPr>
      </w:pPr>
    </w:p>
    <w:p w14:paraId="470AD307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proofErr w:type="spellStart"/>
      <w:r>
        <w:rPr>
          <w:b/>
          <w:color w:val="1A1A1A"/>
          <w:sz w:val="22"/>
        </w:rPr>
        <w:t>ถ้ามีเงินก้อนหนึ่งจะลงทุน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คุณจะ</w:t>
      </w:r>
      <w:proofErr w:type="spellEnd"/>
      <w:r>
        <w:rPr>
          <w:b/>
          <w:color w:val="1A1A1A"/>
          <w:sz w:val="22"/>
        </w:rPr>
        <w:t>...</w:t>
      </w:r>
    </w:p>
    <w:p w14:paraId="054E81D9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ลงกับหุ้นตัวเดียวที่มั่นใจที่สุด</w:t>
      </w:r>
    </w:p>
    <w:p w14:paraId="2FD80E3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แบ่งลงหลายตัวหรือลงผ่านกองทุน 5-10 อย่าง</w:t>
      </w:r>
    </w:p>
    <w:p w14:paraId="0EA535A9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ทยอยซื้อทีละน้อยหลายงวด (DCA)</w:t>
      </w:r>
    </w:p>
    <w:p w14:paraId="73084F49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การแบ่งเงินไปหลายที่ ช่วยลดผลกระทบเวลาที่ใดที่หนึ่งไม่เป็นไปตามคาด</w:t>
      </w:r>
    </w:p>
    <w:p w14:paraId="20D69AE2" w14:textId="2F01F0B2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บูธ</w:t>
      </w:r>
      <w:proofErr w:type="spellEnd"/>
      <w:r>
        <w:rPr>
          <w:b/>
          <w:color w:val="0E6DB5"/>
          <w:sz w:val="24"/>
        </w:rPr>
        <w:t xml:space="preserve"> 2 · </w:t>
      </w:r>
      <w:proofErr w:type="spellStart"/>
      <w:r>
        <w:rPr>
          <w:b/>
          <w:color w:val="0E6DB5"/>
          <w:sz w:val="24"/>
        </w:rPr>
        <w:t>พาสปอร์ตนักลงทุนโลก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หุ้นต่างประเทศ</w:t>
      </w:r>
      <w:proofErr w:type="spellEnd"/>
      <w:r>
        <w:rPr>
          <w:color w:val="606A78"/>
          <w:sz w:val="19"/>
        </w:rPr>
        <w:t xml:space="preserve"> · +10 </w:t>
      </w:r>
      <w:proofErr w:type="spellStart"/>
      <w:r>
        <w:rPr>
          <w:color w:val="606A78"/>
          <w:sz w:val="19"/>
        </w:rPr>
        <w:t>แต้ม</w:t>
      </w:r>
      <w:proofErr w:type="spellEnd"/>
      <w:r w:rsidR="00486BC5">
        <w:rPr>
          <w:rFonts w:hint="cs"/>
          <w:color w:val="606A78"/>
          <w:sz w:val="19"/>
          <w:cs/>
          <w:lang w:bidi="th-TH"/>
        </w:rPr>
        <w:t xml:space="preserve"> </w:t>
      </w:r>
      <w:r w:rsidR="00486BC5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64009136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1.  </w:t>
      </w:r>
      <w:proofErr w:type="spellStart"/>
      <w:r>
        <w:rPr>
          <w:b/>
          <w:color w:val="1A1A1A"/>
          <w:sz w:val="22"/>
        </w:rPr>
        <w:t>ถ้าเงินลงทุนของคุณมีแต่ของไทย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คุณคิดว่าเพียงพอไหม</w:t>
      </w:r>
      <w:proofErr w:type="spellEnd"/>
      <w:r>
        <w:rPr>
          <w:b/>
          <w:color w:val="1A1A1A"/>
          <w:sz w:val="22"/>
        </w:rPr>
        <w:t>?</w:t>
      </w:r>
    </w:p>
    <w:p w14:paraId="04CFBEE7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พอแล้ว ลงในสิ่งที่เราคุ้นเคย</w:t>
      </w:r>
    </w:p>
    <w:p w14:paraId="30DB682E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ควรแบ่งไปต่างประเทศบ้าง</w:t>
      </w:r>
    </w:p>
    <w:p w14:paraId="6C387264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ย้ายไปต่างประเทศเป็นหลักเลย</w:t>
      </w:r>
    </w:p>
    <w:p w14:paraId="4C8963AF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lastRenderedPageBreak/>
        <w:t xml:space="preserve">→ ความรู้ที่ขึ้นหลังตอบ: </w:t>
      </w:r>
      <w:r>
        <w:rPr>
          <w:color w:val="606A78"/>
          <w:sz w:val="19"/>
        </w:rPr>
        <w:t>คนส่วนใหญ่มักลงแต่ในประเทศที่คุ้นเคย ทั้งที่โลกมีตัวเลือกมากกว่านั้น</w:t>
      </w:r>
    </w:p>
    <w:p w14:paraId="4DC20611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r>
        <w:rPr>
          <w:b/>
          <w:color w:val="1A1A1A"/>
          <w:sz w:val="22"/>
        </w:rPr>
        <w:t>ลงทุนหุ้นต่างประเทศ มีความเสี่ยงอะไรเพิ่มขึ้นจากหุ้นไทย?</w:t>
      </w:r>
    </w:p>
    <w:p w14:paraId="276F9DAF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ความเสี่ยงจากค่าเงิน เพราะต้องแลกเป็นเงินสกุลอื่น</w:t>
      </w:r>
    </w:p>
    <w:p w14:paraId="0000FE72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ไม่มีอะไรต่างจากหุ้นไทย</w:t>
      </w:r>
    </w:p>
    <w:p w14:paraId="412E13E9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เสี่ยงน้อยกว่า เพราะบริษัทใหญ่</w:t>
      </w:r>
    </w:p>
    <w:p w14:paraId="1FBEA9D7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เวลาลงทุนข้ามประเทศ กำไรขาดทุนขึ้นกับค่าเงินด้วย ไม่ใช่แค่ราคาหุ้น</w:t>
      </w:r>
    </w:p>
    <w:p w14:paraId="7086566C" w14:textId="4A687FC2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บูธ</w:t>
      </w:r>
      <w:proofErr w:type="spellEnd"/>
      <w:r>
        <w:rPr>
          <w:b/>
          <w:color w:val="0E6DB5"/>
          <w:sz w:val="24"/>
        </w:rPr>
        <w:t xml:space="preserve"> 3 · </w:t>
      </w:r>
      <w:proofErr w:type="spellStart"/>
      <w:r>
        <w:rPr>
          <w:b/>
          <w:color w:val="0E6DB5"/>
          <w:sz w:val="24"/>
        </w:rPr>
        <w:t>ดวลกองทุน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กองทุนรวม</w:t>
      </w:r>
      <w:proofErr w:type="spellEnd"/>
      <w:r>
        <w:rPr>
          <w:color w:val="606A78"/>
          <w:sz w:val="19"/>
        </w:rPr>
        <w:t xml:space="preserve"> · +11 </w:t>
      </w:r>
      <w:proofErr w:type="spellStart"/>
      <w:r>
        <w:rPr>
          <w:color w:val="606A78"/>
          <w:sz w:val="19"/>
        </w:rPr>
        <w:t>แต้ม</w:t>
      </w:r>
      <w:proofErr w:type="spellEnd"/>
      <w:r w:rsidR="00E23CA4">
        <w:rPr>
          <w:rFonts w:hint="cs"/>
          <w:color w:val="606A78"/>
          <w:sz w:val="19"/>
          <w:cs/>
          <w:lang w:bidi="th-TH"/>
        </w:rPr>
        <w:t xml:space="preserve"> </w:t>
      </w:r>
      <w:r w:rsidR="00E23CA4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6CAE6BB6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1.  </w:t>
      </w:r>
      <w:proofErr w:type="spellStart"/>
      <w:r>
        <w:rPr>
          <w:b/>
          <w:color w:val="1A1A1A"/>
          <w:sz w:val="22"/>
        </w:rPr>
        <w:t>กอง</w:t>
      </w:r>
      <w:proofErr w:type="spellEnd"/>
      <w:r>
        <w:rPr>
          <w:b/>
          <w:color w:val="1A1A1A"/>
          <w:sz w:val="22"/>
        </w:rPr>
        <w:t xml:space="preserve"> A </w:t>
      </w:r>
      <w:proofErr w:type="spellStart"/>
      <w:r>
        <w:rPr>
          <w:b/>
          <w:color w:val="1A1A1A"/>
          <w:sz w:val="22"/>
        </w:rPr>
        <w:t>ผลตอบแทนเด่น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ค่าธรรมเนียม</w:t>
      </w:r>
      <w:proofErr w:type="spellEnd"/>
      <w:r>
        <w:rPr>
          <w:b/>
          <w:color w:val="1A1A1A"/>
          <w:sz w:val="22"/>
        </w:rPr>
        <w:t xml:space="preserve"> 2.00% ต่อปี · กอง B ผลตอบแทนใกล้กัน ค่าธรรมเนียม 0.50% ต่อปี คุณเลือกกองไหน?</w:t>
      </w:r>
    </w:p>
    <w:p w14:paraId="7A67165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กอง A เพราะผลงานดูดีกว่า</w:t>
      </w:r>
    </w:p>
    <w:p w14:paraId="5FD0A666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กอง B เพราะค่าธรรมเนียมถูกกว่า</w:t>
      </w:r>
    </w:p>
    <w:p w14:paraId="628C8A1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ขอดูข้อมูลมากกว่านี้ก่อน</w:t>
      </w:r>
    </w:p>
    <w:p w14:paraId="4499A769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ค่าธรรมเนียมถูกหักทุกปี ระยะยาวส่วนต่างเล็กๆ กลายเป็นเงินก้อนใหญ่ได้</w:t>
      </w:r>
    </w:p>
    <w:p w14:paraId="55B83CF0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r>
        <w:rPr>
          <w:b/>
          <w:color w:val="1A1A1A"/>
          <w:sz w:val="22"/>
        </w:rPr>
        <w:t>กองที่มีผู้จัดการคอยเลือกหุ้นให้ เทียบกับกองที่ลงตามดัชนีตลาดซึ่งค่าธรรมเนียมถูกกว่า ระยะยาวต่างกันแค่ไหน?</w:t>
      </w:r>
    </w:p>
    <w:p w14:paraId="18069C34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กองที่มีคนเลือกให้ เพราะมีมืออาชีพดูแล</w:t>
      </w:r>
    </w:p>
    <w:p w14:paraId="50A348A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กองที่ลงตามดัชนีตลาด เพราะถูกและไปตามตลาด</w:t>
      </w:r>
    </w:p>
    <w:p w14:paraId="2326759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ผสมทั้งสองแบบ</w:t>
      </w:r>
    </w:p>
    <w:p w14:paraId="15795282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ทั้งสองแบบมีที่ใช้ ต่างกันที่ค่าธรรมเนียมและวิธีทำงาน</w:t>
      </w:r>
    </w:p>
    <w:p w14:paraId="6A5F115A" w14:textId="1F7F97E8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บูธ</w:t>
      </w:r>
      <w:proofErr w:type="spellEnd"/>
      <w:r>
        <w:rPr>
          <w:b/>
          <w:color w:val="0E6DB5"/>
          <w:sz w:val="24"/>
        </w:rPr>
        <w:t xml:space="preserve"> 4 · </w:t>
      </w:r>
      <w:proofErr w:type="spellStart"/>
      <w:r>
        <w:rPr>
          <w:b/>
          <w:color w:val="0E6DB5"/>
          <w:sz w:val="24"/>
        </w:rPr>
        <w:t>สร้างตาข่ายกันตก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ตราสารหนี้และเงินฝาก</w:t>
      </w:r>
      <w:proofErr w:type="spellEnd"/>
      <w:r>
        <w:rPr>
          <w:color w:val="606A78"/>
          <w:sz w:val="19"/>
        </w:rPr>
        <w:t xml:space="preserve"> · +9 </w:t>
      </w:r>
      <w:proofErr w:type="spellStart"/>
      <w:r>
        <w:rPr>
          <w:color w:val="606A78"/>
          <w:sz w:val="19"/>
        </w:rPr>
        <w:t>แต้ม</w:t>
      </w:r>
      <w:proofErr w:type="spellEnd"/>
      <w:r w:rsidR="002333E0">
        <w:rPr>
          <w:rFonts w:hint="cs"/>
          <w:color w:val="606A78"/>
          <w:sz w:val="19"/>
          <w:cs/>
          <w:lang w:bidi="th-TH"/>
        </w:rPr>
        <w:t xml:space="preserve">   </w:t>
      </w:r>
      <w:r w:rsidR="002333E0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5C299883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1.  </w:t>
      </w:r>
      <w:proofErr w:type="spellStart"/>
      <w:r>
        <w:rPr>
          <w:b/>
          <w:color w:val="1A1A1A"/>
          <w:sz w:val="22"/>
        </w:rPr>
        <w:t>สมมติว่ามีรายได้เข้ามาก้อนหนึ่ง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ก่อนเอาไปลงทุน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คุณจะกันไว้เป็นเงินสำรองเผื่อฉุกเฉินแค่ไหน</w:t>
      </w:r>
      <w:proofErr w:type="spellEnd"/>
      <w:r>
        <w:rPr>
          <w:b/>
          <w:color w:val="1A1A1A"/>
          <w:sz w:val="22"/>
        </w:rPr>
        <w:t>?</w:t>
      </w:r>
    </w:p>
    <w:p w14:paraId="42CCCC3B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กันให้ครบเท่ารายจ่าย 6 เดือนก่อน</w:t>
      </w:r>
    </w:p>
    <w:p w14:paraId="45C3C9D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กันไว้ราว 3 เดือน แล้วเริ่มลงทุนคู่กันไป</w:t>
      </w:r>
    </w:p>
    <w:p w14:paraId="03228E0E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ไม่กัน เอาไปลงทุนให้เต็มที่</w:t>
      </w:r>
    </w:p>
    <w:p w14:paraId="5FB05FDD" w14:textId="77777777" w:rsidR="0028400A" w:rsidRDefault="00000000">
      <w:pPr>
        <w:spacing w:after="120"/>
        <w:ind w:left="510"/>
        <w:rPr>
          <w:color w:val="606A78"/>
          <w:sz w:val="19"/>
          <w:lang w:bidi="th-TH"/>
        </w:rPr>
      </w:pPr>
      <w:r>
        <w:rPr>
          <w:b/>
          <w:color w:val="606A78"/>
          <w:sz w:val="19"/>
        </w:rPr>
        <w:t>→ ความรู้ที่ขึ้นหลัง</w:t>
      </w:r>
      <w:proofErr w:type="spellStart"/>
      <w:r>
        <w:rPr>
          <w:b/>
          <w:color w:val="606A78"/>
          <w:sz w:val="19"/>
        </w:rPr>
        <w:t>ตอบ</w:t>
      </w:r>
      <w:proofErr w:type="spellEnd"/>
      <w:r>
        <w:rPr>
          <w:b/>
          <w:color w:val="606A78"/>
          <w:sz w:val="19"/>
        </w:rPr>
        <w:t xml:space="preserve">: </w:t>
      </w:r>
      <w:r>
        <w:rPr>
          <w:color w:val="606A78"/>
          <w:sz w:val="19"/>
        </w:rPr>
        <w:t>เงินสำรองเผื่อฉุกเฉินคือตาข่ายที่ทำให้เราไม่ต้องขายของตอนราคาแย่</w:t>
      </w:r>
    </w:p>
    <w:p w14:paraId="1A71AD94" w14:textId="77777777" w:rsidR="00CE5829" w:rsidRDefault="00CE5829">
      <w:pPr>
        <w:spacing w:after="120"/>
        <w:ind w:left="510"/>
        <w:rPr>
          <w:lang w:bidi="th-TH"/>
        </w:rPr>
      </w:pPr>
    </w:p>
    <w:p w14:paraId="0C5A84A5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r>
        <w:rPr>
          <w:b/>
          <w:color w:val="1A1A1A"/>
          <w:sz w:val="22"/>
        </w:rPr>
        <w:t>เงินสำรองก้อนนี้ ควรเก็บไว้ที่ไหน?</w:t>
      </w:r>
    </w:p>
    <w:p w14:paraId="079F72E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บัญชีออมทรัพย์หรือกองทุนตลาดเงิน ถอนได้ทันที</w:t>
      </w:r>
    </w:p>
    <w:p w14:paraId="0B06D96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ฝากประจำล็อก 2 ปี ได้ดอกเบี้ยสูงกว่า</w:t>
      </w:r>
    </w:p>
    <w:p w14:paraId="20CF696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เอาไปลงหุ้นปันผล ได้ทั้งปันผลและโต</w:t>
      </w:r>
    </w:p>
    <w:p w14:paraId="500BB9EF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เงินสำรองต้องถอนออกมาใช้ได้เร็วเมื่อจำเป็น (สภาพคล่อง) สำคัญกว่าได้ผลตอบแทนสูง</w:t>
      </w:r>
    </w:p>
    <w:p w14:paraId="6CE8E907" w14:textId="34946BAE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บูธ</w:t>
      </w:r>
      <w:proofErr w:type="spellEnd"/>
      <w:r>
        <w:rPr>
          <w:b/>
          <w:color w:val="0E6DB5"/>
          <w:sz w:val="24"/>
        </w:rPr>
        <w:t xml:space="preserve"> 5 · </w:t>
      </w:r>
      <w:proofErr w:type="spellStart"/>
      <w:r>
        <w:rPr>
          <w:b/>
          <w:color w:val="0E6DB5"/>
          <w:sz w:val="24"/>
        </w:rPr>
        <w:t>ทองคำ</w:t>
      </w:r>
      <w:proofErr w:type="spellEnd"/>
      <w:r>
        <w:rPr>
          <w:b/>
          <w:color w:val="0E6DB5"/>
          <w:sz w:val="24"/>
        </w:rPr>
        <w:t xml:space="preserve"> </w:t>
      </w:r>
      <w:proofErr w:type="spellStart"/>
      <w:r>
        <w:rPr>
          <w:b/>
          <w:color w:val="0E6DB5"/>
          <w:sz w:val="24"/>
        </w:rPr>
        <w:t>เพื่อนยามวิกฤต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ทองคำ</w:t>
      </w:r>
      <w:proofErr w:type="spellEnd"/>
      <w:r>
        <w:rPr>
          <w:color w:val="606A78"/>
          <w:sz w:val="19"/>
        </w:rPr>
        <w:t xml:space="preserve"> · +13 </w:t>
      </w:r>
      <w:proofErr w:type="spellStart"/>
      <w:r>
        <w:rPr>
          <w:color w:val="606A78"/>
          <w:sz w:val="19"/>
        </w:rPr>
        <w:t>แต้ม</w:t>
      </w:r>
      <w:proofErr w:type="spellEnd"/>
      <w:r w:rsidR="009454F4">
        <w:rPr>
          <w:rFonts w:hint="cs"/>
          <w:color w:val="606A78"/>
          <w:sz w:val="19"/>
          <w:cs/>
          <w:lang w:bidi="th-TH"/>
        </w:rPr>
        <w:t xml:space="preserve"> </w:t>
      </w:r>
      <w:r w:rsidR="009454F4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3E409E44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1.  </w:t>
      </w:r>
      <w:proofErr w:type="spellStart"/>
      <w:r>
        <w:rPr>
          <w:b/>
          <w:color w:val="1A1A1A"/>
          <w:sz w:val="22"/>
        </w:rPr>
        <w:t>สมมติว่า</w:t>
      </w:r>
      <w:proofErr w:type="spellEnd"/>
      <w:r>
        <w:rPr>
          <w:b/>
          <w:color w:val="1A1A1A"/>
          <w:sz w:val="22"/>
        </w:rPr>
        <w:t xml:space="preserve"> 20 </w:t>
      </w:r>
      <w:proofErr w:type="spellStart"/>
      <w:r>
        <w:rPr>
          <w:b/>
          <w:color w:val="1A1A1A"/>
          <w:sz w:val="22"/>
        </w:rPr>
        <w:t>ปีก่อนคุณมีเงิน</w:t>
      </w:r>
      <w:proofErr w:type="spellEnd"/>
      <w:r>
        <w:rPr>
          <w:b/>
          <w:color w:val="1A1A1A"/>
          <w:sz w:val="22"/>
        </w:rPr>
        <w:t xml:space="preserve"> 100,000 บาท เก็บเป็นเงินสดไว้ในตู้ เทียบกับเอาไปซื้อทองเก็บ วันนี้อันไหนซื้อของได้มากกว่ากัน?</w:t>
      </w:r>
      <w:r>
        <w:rPr>
          <w:color w:val="606A78"/>
          <w:sz w:val="18"/>
        </w:rPr>
        <w:t xml:space="preserve">   [ไม่ต้องทายราคา เดาตามความรู้สึกได้]</w:t>
      </w:r>
    </w:p>
    <w:p w14:paraId="50045FC2" w14:textId="77777777" w:rsidR="0028400A" w:rsidRDefault="00000000">
      <w:pPr>
        <w:spacing w:after="20"/>
        <w:ind w:left="510"/>
      </w:pPr>
      <w:r>
        <w:rPr>
          <w:color w:val="0E6DB5"/>
        </w:rPr>
        <w:lastRenderedPageBreak/>
        <w:t xml:space="preserve">☐  </w:t>
      </w:r>
      <w:r>
        <w:t>เงินสด เพราะยังเป็น 100,000 บาท เท่าเดิม</w:t>
      </w:r>
    </w:p>
    <w:p w14:paraId="52DA732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ทอง น่าจะซื้อของได้มากกว่า</w:t>
      </w:r>
    </w:p>
    <w:p w14:paraId="217FE18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น่าจะพอๆ กัน</w:t>
      </w:r>
    </w:p>
    <w:p w14:paraId="41FAD8E5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เงินสดตัวเลขเท่าเดิม แต่ซื้อของได้น้อยลงเพราะเงินเฟ้อ ส่วนทองมักขยับตามค่าของเงิน</w:t>
      </w:r>
    </w:p>
    <w:p w14:paraId="4F5FAA86" w14:textId="4953F599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r>
        <w:rPr>
          <w:b/>
          <w:color w:val="1A1A1A"/>
          <w:sz w:val="22"/>
        </w:rPr>
        <w:t>สมมติว่าเกิดวิกฤต หุ้นทั่วโลกร่วง 40% เงินลงทุนในหุ้นหายไปเกือบครึ่ง คุณคิดว่าทองจะเป็นยังไง?</w:t>
      </w:r>
    </w:p>
    <w:p w14:paraId="241DAEA6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ร่วงตามหุ้นไปด้วย</w:t>
      </w:r>
    </w:p>
    <w:p w14:paraId="21C1D339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ทรงตัวหรือขึ้นสวนทางกับหุ้น</w:t>
      </w:r>
    </w:p>
    <w:p w14:paraId="23D0FF09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ราคาไม่ขยับ แต่ขายไม่ออก</w:t>
      </w:r>
    </w:p>
    <w:p w14:paraId="23D4C121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ในหลายวิกฤต ทองมักไม่ไปทางเดียวกับหุ้น จึงช่วยพยุงภาพรวมได้</w:t>
      </w:r>
    </w:p>
    <w:p w14:paraId="3401E60E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3.  </w:t>
      </w:r>
      <w:r>
        <w:rPr>
          <w:b/>
          <w:color w:val="1A1A1A"/>
          <w:sz w:val="22"/>
        </w:rPr>
        <w:t>ทองสู้เงินเฟ้อได้ และช่วยพยุงตอนวิกฤต งั้นเอาเงินลงทุนทั้งหมดซื้อทองเลยดีไหม?</w:t>
      </w:r>
    </w:p>
    <w:p w14:paraId="47E38379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ใช่ ซื้อทองทั้งหมด ปลอดภัยที่สุด</w:t>
      </w:r>
    </w:p>
    <w:p w14:paraId="7E37915E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ไม่ แบ่งไว้ส่วนหนึ่งพอ ที่เหลือไปอย่างอื่น</w:t>
      </w:r>
    </w:p>
    <w:p w14:paraId="34D0D03D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ไม่ซื้อเลย ชอบของที่งอกเงยกว่า</w:t>
      </w:r>
    </w:p>
    <w:p w14:paraId="49D18F33" w14:textId="77777777" w:rsidR="0028400A" w:rsidRDefault="00000000">
      <w:pPr>
        <w:spacing w:after="120"/>
        <w:ind w:left="510"/>
        <w:rPr>
          <w:color w:val="606A78"/>
          <w:sz w:val="19"/>
          <w:lang w:bidi="th-TH"/>
        </w:rPr>
      </w:pPr>
      <w:r>
        <w:rPr>
          <w:b/>
          <w:color w:val="606A78"/>
          <w:sz w:val="19"/>
        </w:rPr>
        <w:t>→ ความรู้ที่ขึ้น</w:t>
      </w:r>
      <w:proofErr w:type="spellStart"/>
      <w:r>
        <w:rPr>
          <w:b/>
          <w:color w:val="606A78"/>
          <w:sz w:val="19"/>
        </w:rPr>
        <w:t>หลังตอบ</w:t>
      </w:r>
      <w:proofErr w:type="spellEnd"/>
      <w:r>
        <w:rPr>
          <w:b/>
          <w:color w:val="606A78"/>
          <w:sz w:val="19"/>
        </w:rPr>
        <w:t xml:space="preserve">: </w:t>
      </w:r>
      <w:proofErr w:type="spellStart"/>
      <w:r>
        <w:rPr>
          <w:color w:val="606A78"/>
          <w:sz w:val="19"/>
        </w:rPr>
        <w:t>ทองไม่สร้างรายได้ระหว่างถือ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จึงมักใช้เป็นส่วนหนึ่ง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ไม่ใช่ทั้งหมด</w:t>
      </w:r>
      <w:proofErr w:type="spellEnd"/>
    </w:p>
    <w:p w14:paraId="23A3042E" w14:textId="77777777" w:rsidR="00E93B63" w:rsidRDefault="00E93B63">
      <w:pPr>
        <w:spacing w:after="120"/>
        <w:ind w:left="510"/>
        <w:rPr>
          <w:lang w:bidi="th-TH"/>
        </w:rPr>
      </w:pPr>
    </w:p>
    <w:p w14:paraId="2D777F4C" w14:textId="77777777" w:rsidR="00E93B63" w:rsidRDefault="00E93B63">
      <w:pPr>
        <w:spacing w:after="120"/>
        <w:ind w:left="510"/>
        <w:rPr>
          <w:lang w:bidi="th-TH"/>
        </w:rPr>
      </w:pPr>
    </w:p>
    <w:p w14:paraId="076F659B" w14:textId="6602D1CC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บูธ</w:t>
      </w:r>
      <w:proofErr w:type="spellEnd"/>
      <w:r>
        <w:rPr>
          <w:b/>
          <w:color w:val="0E6DB5"/>
          <w:sz w:val="24"/>
        </w:rPr>
        <w:t xml:space="preserve"> 6 · </w:t>
      </w:r>
      <w:proofErr w:type="spellStart"/>
      <w:r>
        <w:rPr>
          <w:b/>
          <w:color w:val="0E6DB5"/>
          <w:sz w:val="24"/>
        </w:rPr>
        <w:t>ล่าผลตอบแทนค่าเช่า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อสังหาฯ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และ</w:t>
      </w:r>
      <w:proofErr w:type="spellEnd"/>
      <w:r>
        <w:rPr>
          <w:color w:val="606A78"/>
          <w:sz w:val="19"/>
        </w:rPr>
        <w:t xml:space="preserve"> REIT · +8 </w:t>
      </w:r>
      <w:proofErr w:type="spellStart"/>
      <w:r>
        <w:rPr>
          <w:color w:val="606A78"/>
          <w:sz w:val="19"/>
        </w:rPr>
        <w:t>แต้ม</w:t>
      </w:r>
      <w:proofErr w:type="spellEnd"/>
      <w:r w:rsidR="00BF0F44">
        <w:rPr>
          <w:rFonts w:hint="cs"/>
          <w:color w:val="606A78"/>
          <w:sz w:val="19"/>
          <w:cs/>
          <w:lang w:bidi="th-TH"/>
        </w:rPr>
        <w:t xml:space="preserve"> </w:t>
      </w:r>
      <w:r w:rsidR="00BF0F44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5799A920" w14:textId="0FBC325B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1.  </w:t>
      </w:r>
      <w:proofErr w:type="spellStart"/>
      <w:r>
        <w:rPr>
          <w:b/>
          <w:color w:val="1A1A1A"/>
          <w:sz w:val="22"/>
        </w:rPr>
        <w:t>ห้องเช่าโฆษณาว่า</w:t>
      </w:r>
      <w:proofErr w:type="spellEnd"/>
      <w:r>
        <w:rPr>
          <w:b/>
          <w:color w:val="1A1A1A"/>
          <w:sz w:val="22"/>
        </w:rPr>
        <w:t xml:space="preserve"> "</w:t>
      </w:r>
      <w:proofErr w:type="spellStart"/>
      <w:r>
        <w:rPr>
          <w:b/>
          <w:color w:val="1A1A1A"/>
          <w:sz w:val="22"/>
        </w:rPr>
        <w:t>ผลตอบแทน</w:t>
      </w:r>
      <w:proofErr w:type="spellEnd"/>
      <w:r>
        <w:rPr>
          <w:b/>
          <w:color w:val="1A1A1A"/>
          <w:sz w:val="22"/>
        </w:rPr>
        <w:t xml:space="preserve"> 8% </w:t>
      </w:r>
      <w:proofErr w:type="spellStart"/>
      <w:r>
        <w:rPr>
          <w:b/>
          <w:color w:val="1A1A1A"/>
          <w:sz w:val="22"/>
        </w:rPr>
        <w:t>ต่อปี</w:t>
      </w:r>
      <w:proofErr w:type="spellEnd"/>
      <w:r>
        <w:rPr>
          <w:b/>
          <w:color w:val="1A1A1A"/>
          <w:sz w:val="22"/>
        </w:rPr>
        <w:t xml:space="preserve">" — </w:t>
      </w:r>
      <w:proofErr w:type="spellStart"/>
      <w:r>
        <w:rPr>
          <w:b/>
          <w:color w:val="1A1A1A"/>
          <w:sz w:val="22"/>
        </w:rPr>
        <w:t>หลังหักค่าใช้จ่ายจริง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คุณคิดว่าเหลือเท่าไร</w:t>
      </w:r>
      <w:proofErr w:type="spellEnd"/>
      <w:r>
        <w:rPr>
          <w:b/>
          <w:color w:val="1A1A1A"/>
          <w:sz w:val="22"/>
        </w:rPr>
        <w:t>?</w:t>
      </w:r>
    </w:p>
    <w:p w14:paraId="3CFA04D8" w14:textId="24C219E4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น่าจะเหลือราว</w:t>
      </w:r>
      <w:proofErr w:type="spellEnd"/>
      <w:proofErr w:type="gramEnd"/>
      <w:r>
        <w:t xml:space="preserve"> 3-5%</w:t>
      </w:r>
    </w:p>
    <w:p w14:paraId="5E98B29A" w14:textId="48F08F19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r>
        <w:t>ก็</w:t>
      </w:r>
      <w:proofErr w:type="gramEnd"/>
      <w:r>
        <w:t xml:space="preserve"> 8% ตามที่โฆษณา</w:t>
      </w:r>
    </w:p>
    <w:p w14:paraId="2308998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ต้องขอดูตัวเลขค่าใช้จ่ายก่อน</w:t>
      </w:r>
    </w:p>
    <w:p w14:paraId="1BF5E8B8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ตัวเลขที่โฆษณามักยังไม่หักค่าส่วนกลาง ค่าซ่อม ภาษี และช่วงที่ไม่มีคนเช่า</w:t>
      </w:r>
    </w:p>
    <w:p w14:paraId="43EDA22D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r>
        <w:rPr>
          <w:b/>
          <w:color w:val="1A1A1A"/>
          <w:sz w:val="22"/>
        </w:rPr>
        <w:t>ถ้าอยากมีรายได้จากอสังหาฯ จะซื้อห้องเองตรงๆ หรือซื้อกองทุนอสังหาฯ (REIT)?</w:t>
      </w:r>
    </w:p>
    <w:p w14:paraId="0E736F3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ซื้อห้องเอง เพราะจับต้องได้</w:t>
      </w:r>
    </w:p>
    <w:p w14:paraId="7D7D7247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ซื้อกองทุนอสังหาฯ เพราะเริ่มด้วยเงินน้อยและขายง่ายกว่า</w:t>
      </w:r>
    </w:p>
    <w:p w14:paraId="509618EF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ยังไม่แน่ใจ ขอเข้าใจก่อน</w:t>
      </w:r>
    </w:p>
    <w:p w14:paraId="29476E81" w14:textId="77777777" w:rsidR="0028400A" w:rsidRDefault="00000000">
      <w:pPr>
        <w:spacing w:after="120"/>
        <w:ind w:left="510"/>
        <w:rPr>
          <w:color w:val="606A78"/>
          <w:sz w:val="19"/>
          <w:lang w:bidi="th-TH"/>
        </w:rPr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ซื้อเองต้อง</w:t>
      </w:r>
      <w:proofErr w:type="spellStart"/>
      <w:r>
        <w:rPr>
          <w:color w:val="606A78"/>
          <w:sz w:val="19"/>
        </w:rPr>
        <w:t>ดูแลเองและขายยากกว่า</w:t>
      </w:r>
      <w:proofErr w:type="spellEnd"/>
      <w:r>
        <w:rPr>
          <w:color w:val="606A78"/>
          <w:sz w:val="19"/>
        </w:rPr>
        <w:t xml:space="preserve"> · </w:t>
      </w:r>
      <w:proofErr w:type="spellStart"/>
      <w:r>
        <w:rPr>
          <w:color w:val="606A78"/>
          <w:sz w:val="19"/>
        </w:rPr>
        <w:t>กองทุนอสังหาฯ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เริ่มเงินน้อยกว่าและซื้อขายง่ายกว่า</w:t>
      </w:r>
      <w:proofErr w:type="spellEnd"/>
    </w:p>
    <w:p w14:paraId="674FAC20" w14:textId="77777777" w:rsidR="00CE5829" w:rsidRDefault="00CE5829">
      <w:pPr>
        <w:spacing w:after="120"/>
        <w:ind w:left="510"/>
        <w:rPr>
          <w:lang w:bidi="th-TH"/>
        </w:rPr>
      </w:pPr>
    </w:p>
    <w:p w14:paraId="541C520E" w14:textId="77777777" w:rsidR="00CE5829" w:rsidRDefault="00CE5829">
      <w:pPr>
        <w:spacing w:after="120"/>
        <w:ind w:left="510"/>
        <w:rPr>
          <w:lang w:bidi="th-TH"/>
        </w:rPr>
      </w:pPr>
    </w:p>
    <w:p w14:paraId="346710FF" w14:textId="724CC4B6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บูธ</w:t>
      </w:r>
      <w:proofErr w:type="spellEnd"/>
      <w:r>
        <w:rPr>
          <w:b/>
          <w:color w:val="0E6DB5"/>
          <w:sz w:val="24"/>
        </w:rPr>
        <w:t xml:space="preserve"> 7 · </w:t>
      </w:r>
      <w:proofErr w:type="spellStart"/>
      <w:r>
        <w:rPr>
          <w:b/>
          <w:color w:val="0E6DB5"/>
          <w:sz w:val="24"/>
        </w:rPr>
        <w:t>สแกนช่องโหว่ชีวิต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ประกัน</w:t>
      </w:r>
      <w:proofErr w:type="spellEnd"/>
      <w:r>
        <w:rPr>
          <w:color w:val="606A78"/>
          <w:sz w:val="19"/>
        </w:rPr>
        <w:t xml:space="preserve"> · +10 </w:t>
      </w:r>
      <w:proofErr w:type="spellStart"/>
      <w:r>
        <w:rPr>
          <w:color w:val="606A78"/>
          <w:sz w:val="19"/>
        </w:rPr>
        <w:t>แต้ม</w:t>
      </w:r>
      <w:proofErr w:type="spellEnd"/>
      <w:r w:rsidR="008B4042">
        <w:rPr>
          <w:rFonts w:hint="cs"/>
          <w:color w:val="606A78"/>
          <w:sz w:val="19"/>
          <w:cs/>
          <w:lang w:bidi="th-TH"/>
        </w:rPr>
        <w:t xml:space="preserve"> </w:t>
      </w:r>
      <w:r w:rsidR="008B4042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7103E113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1.  </w:t>
      </w:r>
      <w:proofErr w:type="spellStart"/>
      <w:r>
        <w:rPr>
          <w:b/>
          <w:color w:val="1A1A1A"/>
          <w:sz w:val="22"/>
        </w:rPr>
        <w:t>สมมติว่าคนที่หาเลี้ยงครอบครัวต้องหยุดทำงานไปกะทันหัน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ครอบครัวจะมีเงินใช้ได้นานแค่ไหน</w:t>
      </w:r>
      <w:proofErr w:type="spellEnd"/>
      <w:r>
        <w:rPr>
          <w:b/>
          <w:color w:val="1A1A1A"/>
          <w:sz w:val="22"/>
        </w:rPr>
        <w:t>?</w:t>
      </w:r>
      <w:r>
        <w:rPr>
          <w:color w:val="606A78"/>
          <w:sz w:val="18"/>
        </w:rPr>
        <w:t xml:space="preserve">   [คำถามนี้ไม่ต้องกังวล เราถามเพื่อให้เห็นภาพเท่านั้น]</w:t>
      </w:r>
    </w:p>
    <w:p w14:paraId="3CDE78F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ยังไม่เคยคิดเรื่องนี้เลย</w:t>
      </w:r>
    </w:p>
    <w:p w14:paraId="3DD32DF0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พอมีเก็บไว้ราว 1-2 ปี</w:t>
      </w:r>
    </w:p>
    <w:p w14:paraId="69962F58" w14:textId="77777777" w:rsidR="0028400A" w:rsidRDefault="00000000">
      <w:pPr>
        <w:spacing w:after="20"/>
        <w:ind w:left="510"/>
      </w:pPr>
      <w:r>
        <w:rPr>
          <w:color w:val="0E6DB5"/>
        </w:rPr>
        <w:lastRenderedPageBreak/>
        <w:t xml:space="preserve">☐  </w:t>
      </w:r>
      <w:r>
        <w:t>เตรียมไว้แล้ว หรือมีประกันอยู่</w:t>
      </w:r>
    </w:p>
    <w:p w14:paraId="41A33708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ความเสี่ยงบางอย่างรับเองไม่ไหว จึงมีเครื่องมือช่วยรับความเสี่ยงนั้นแทน</w:t>
      </w:r>
    </w:p>
    <w:p w14:paraId="2D83159C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r>
        <w:rPr>
          <w:b/>
          <w:color w:val="1A1A1A"/>
          <w:sz w:val="22"/>
        </w:rPr>
        <w:t>"ประกันคือการลงทุนที่ดีไหม?"</w:t>
      </w:r>
    </w:p>
    <w:p w14:paraId="18E0C423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ใช่ ควรซื้อแบบที่ได้เงินคืนเยอะๆ</w:t>
      </w:r>
    </w:p>
    <w:p w14:paraId="01D12A9E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ไม่ ประกันมีไว้คุ้มครอง ส่วนการลงทุนแยกกัน</w:t>
      </w:r>
    </w:p>
    <w:p w14:paraId="505C8FD7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ยังไม่แน่ใจ</w:t>
      </w:r>
    </w:p>
    <w:p w14:paraId="0A071DE7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ประกันมีหน้าที่คุ้มครองเวลาเกิดเรื่อง ไม่ใช่เครื่องมือหลักในการทำให้เงินโต</w:t>
      </w:r>
    </w:p>
    <w:p w14:paraId="4E12D586" w14:textId="3B41878A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บูธ</w:t>
      </w:r>
      <w:proofErr w:type="spellEnd"/>
      <w:r>
        <w:rPr>
          <w:b/>
          <w:color w:val="0E6DB5"/>
          <w:sz w:val="24"/>
        </w:rPr>
        <w:t xml:space="preserve"> 8 · </w:t>
      </w:r>
      <w:proofErr w:type="spellStart"/>
      <w:r>
        <w:rPr>
          <w:b/>
          <w:color w:val="0E6DB5"/>
          <w:sz w:val="24"/>
        </w:rPr>
        <w:t>โต้คลื่นความผันผวน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คริปโตและสินทรัพย์ที่ขึ้นลงแรง</w:t>
      </w:r>
      <w:proofErr w:type="spellEnd"/>
      <w:r>
        <w:rPr>
          <w:color w:val="606A78"/>
          <w:sz w:val="19"/>
        </w:rPr>
        <w:t xml:space="preserve"> · +9 </w:t>
      </w:r>
      <w:proofErr w:type="spellStart"/>
      <w:r>
        <w:rPr>
          <w:color w:val="606A78"/>
          <w:sz w:val="19"/>
        </w:rPr>
        <w:t>แต้ม</w:t>
      </w:r>
      <w:proofErr w:type="spellEnd"/>
      <w:r w:rsidR="0074604D">
        <w:rPr>
          <w:rFonts w:hint="cs"/>
          <w:color w:val="606A78"/>
          <w:sz w:val="19"/>
          <w:cs/>
          <w:lang w:bidi="th-TH"/>
        </w:rPr>
        <w:t xml:space="preserve"> </w:t>
      </w:r>
      <w:r w:rsidR="0074604D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43964EC5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1.  </w:t>
      </w:r>
      <w:proofErr w:type="spellStart"/>
      <w:r>
        <w:rPr>
          <w:b/>
          <w:color w:val="1A1A1A"/>
          <w:sz w:val="22"/>
        </w:rPr>
        <w:t>ถ้าคุณอยากลองของที่ขึ้นลงแรง</w:t>
      </w:r>
      <w:proofErr w:type="spellEnd"/>
      <w:r>
        <w:rPr>
          <w:b/>
          <w:color w:val="1A1A1A"/>
          <w:sz w:val="22"/>
        </w:rPr>
        <w:t xml:space="preserve"> เช่น </w:t>
      </w:r>
      <w:proofErr w:type="spellStart"/>
      <w:r>
        <w:rPr>
          <w:b/>
          <w:color w:val="1A1A1A"/>
          <w:sz w:val="22"/>
        </w:rPr>
        <w:t>คริปโต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จะแบ่งเงินไปเท่าไรของเงินลงทุนทั้งหมด</w:t>
      </w:r>
      <w:proofErr w:type="spellEnd"/>
      <w:r>
        <w:rPr>
          <w:b/>
          <w:color w:val="1A1A1A"/>
          <w:sz w:val="22"/>
        </w:rPr>
        <w:t>?</w:t>
      </w:r>
      <w:r>
        <w:rPr>
          <w:color w:val="606A78"/>
          <w:sz w:val="18"/>
        </w:rPr>
        <w:t xml:space="preserve">   [ตัดสินใจแล้วย้อนกลับไม่ได้]</w:t>
      </w:r>
    </w:p>
    <w:p w14:paraId="7858B447" w14:textId="06F886A9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ราว</w:t>
      </w:r>
      <w:proofErr w:type="spellEnd"/>
      <w:proofErr w:type="gramEnd"/>
      <w:r>
        <w:t xml:space="preserve"> 5% </w:t>
      </w:r>
      <w:proofErr w:type="spellStart"/>
      <w:r>
        <w:t>ถือว่าเป็นเงินที่เสียได้</w:t>
      </w:r>
      <w:proofErr w:type="spellEnd"/>
    </w:p>
    <w:p w14:paraId="7E090A64" w14:textId="0AFC81AB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proofErr w:type="spellStart"/>
      <w:r>
        <w:t>ราว</w:t>
      </w:r>
      <w:proofErr w:type="spellEnd"/>
      <w:proofErr w:type="gramEnd"/>
      <w:r>
        <w:t xml:space="preserve"> 15-20%</w:t>
      </w:r>
    </w:p>
    <w:p w14:paraId="3BE08F3F" w14:textId="77777777" w:rsidR="0028400A" w:rsidRDefault="00000000">
      <w:pPr>
        <w:spacing w:after="20"/>
        <w:ind w:left="510"/>
      </w:pPr>
      <w:proofErr w:type="gramStart"/>
      <w:r>
        <w:rPr>
          <w:color w:val="0E6DB5"/>
        </w:rPr>
        <w:t xml:space="preserve">☐  </w:t>
      </w:r>
      <w:r>
        <w:t>ครึ่งหนึ่งขึ้นไป</w:t>
      </w:r>
      <w:proofErr w:type="gramEnd"/>
      <w:r>
        <w:t xml:space="preserve"> ของมันต้องลอง</w:t>
      </w:r>
    </w:p>
    <w:p w14:paraId="30E43389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หลักง่ายๆ คือแบ่งเท่าที่เสียได้โดยไม่กระทบชีวิต</w:t>
      </w:r>
    </w:p>
    <w:p w14:paraId="3D99EBD5" w14:textId="270521A1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proofErr w:type="spellStart"/>
      <w:r>
        <w:rPr>
          <w:b/>
          <w:color w:val="1A1A1A"/>
          <w:sz w:val="22"/>
        </w:rPr>
        <w:t>สมมติว่าลงไปแล้ว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คืนเดียวราคาร่วง</w:t>
      </w:r>
      <w:proofErr w:type="spellEnd"/>
      <w:r>
        <w:rPr>
          <w:b/>
          <w:color w:val="1A1A1A"/>
          <w:sz w:val="22"/>
        </w:rPr>
        <w:t xml:space="preserve"> 40% </w:t>
      </w:r>
      <w:proofErr w:type="spellStart"/>
      <w:r>
        <w:rPr>
          <w:b/>
          <w:color w:val="1A1A1A"/>
          <w:sz w:val="22"/>
        </w:rPr>
        <w:t>คุณจะทำอะไร</w:t>
      </w:r>
      <w:proofErr w:type="spellEnd"/>
      <w:r>
        <w:rPr>
          <w:b/>
          <w:color w:val="1A1A1A"/>
          <w:sz w:val="22"/>
        </w:rPr>
        <w:t>?</w:t>
      </w:r>
    </w:p>
    <w:p w14:paraId="54F914C8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ขายหนีทันที กลัวลงต่อ</w:t>
      </w:r>
    </w:p>
    <w:p w14:paraId="729F24A7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ถือตามแผนเดิม ไม่แตะ</w:t>
      </w:r>
    </w:p>
    <w:p w14:paraId="5E4E1F5D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ซื้อเพิ่มเลย ของถูก</w:t>
      </w:r>
    </w:p>
    <w:p w14:paraId="761626FF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ของที่ขึ้นลงแรงต้องมาพร้อมแผนที่ตั้งไว้ก่อน ไม่ใช่ตัดสินใจตอนใจสั่น</w:t>
      </w:r>
    </w:p>
    <w:p w14:paraId="4AE2FA46" w14:textId="1F258ABF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บูธ</w:t>
      </w:r>
      <w:proofErr w:type="spellEnd"/>
      <w:r>
        <w:rPr>
          <w:b/>
          <w:color w:val="0E6DB5"/>
          <w:sz w:val="24"/>
        </w:rPr>
        <w:t xml:space="preserve"> 9 · </w:t>
      </w:r>
      <w:proofErr w:type="spellStart"/>
      <w:r>
        <w:rPr>
          <w:b/>
          <w:color w:val="0E6DB5"/>
          <w:sz w:val="24"/>
        </w:rPr>
        <w:t>นักตีราคาของสะสม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ของสะสมและสินทรัพย์ทางเลือก</w:t>
      </w:r>
      <w:proofErr w:type="spellEnd"/>
      <w:r>
        <w:rPr>
          <w:color w:val="606A78"/>
          <w:sz w:val="19"/>
        </w:rPr>
        <w:t xml:space="preserve"> · +8 </w:t>
      </w:r>
      <w:proofErr w:type="spellStart"/>
      <w:r>
        <w:rPr>
          <w:color w:val="606A78"/>
          <w:sz w:val="19"/>
        </w:rPr>
        <w:t>แต้ม</w:t>
      </w:r>
      <w:proofErr w:type="spellEnd"/>
      <w:r w:rsidR="0093254E">
        <w:rPr>
          <w:rFonts w:hint="cs"/>
          <w:color w:val="606A78"/>
          <w:sz w:val="19"/>
          <w:cs/>
          <w:lang w:bidi="th-TH"/>
        </w:rPr>
        <w:t xml:space="preserve"> </w:t>
      </w:r>
      <w:r w:rsidR="0093254E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00A8302B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1.  </w:t>
      </w:r>
      <w:proofErr w:type="spellStart"/>
      <w:r>
        <w:rPr>
          <w:b/>
          <w:color w:val="1A1A1A"/>
          <w:sz w:val="22"/>
        </w:rPr>
        <w:t>พระเครื่อง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นาฬิกา</w:t>
      </w:r>
      <w:proofErr w:type="spellEnd"/>
      <w:r>
        <w:rPr>
          <w:b/>
          <w:color w:val="1A1A1A"/>
          <w:sz w:val="22"/>
        </w:rPr>
        <w:t xml:space="preserve"> </w:t>
      </w:r>
      <w:proofErr w:type="spellStart"/>
      <w:r>
        <w:rPr>
          <w:b/>
          <w:color w:val="1A1A1A"/>
          <w:sz w:val="22"/>
        </w:rPr>
        <w:t>หรืองานศิลป์</w:t>
      </w:r>
      <w:proofErr w:type="spellEnd"/>
      <w:r>
        <w:rPr>
          <w:b/>
          <w:color w:val="1A1A1A"/>
          <w:sz w:val="22"/>
        </w:rPr>
        <w:t xml:space="preserve"> — เป็นการลงทุนที่ดีไหม?</w:t>
      </w:r>
    </w:p>
    <w:p w14:paraId="4F4C81D7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ดีมาก ราคาขึ้นได้เยอะ</w:t>
      </w:r>
    </w:p>
    <w:p w14:paraId="451DF2FE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เป็นของที่รักและสะสม มากกว่าจะเป็นการลงทุนหลัก</w:t>
      </w:r>
    </w:p>
    <w:p w14:paraId="28FFD01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เสี่ยง ขอเข้าใจก่อน</w:t>
      </w:r>
    </w:p>
    <w:p w14:paraId="78DDF530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ของสะสมขึ้นกับคนที่อยากได้ต่อ และเวลาจะขายอาจใช้เวลานาน</w:t>
      </w:r>
    </w:p>
    <w:p w14:paraId="76142A8B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r>
        <w:rPr>
          <w:b/>
          <w:color w:val="1A1A1A"/>
          <w:sz w:val="22"/>
        </w:rPr>
        <w:t>ถ้าจะมีของสะสมรวมอยู่ในเงินลงทุน ควรเป็นสัดส่วนเท่าไร?</w:t>
      </w:r>
    </w:p>
    <w:p w14:paraId="7EB11D4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ส่วนเล็กๆ เท่าที่เสียได้</w:t>
      </w:r>
    </w:p>
    <w:p w14:paraId="6BBD9764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ปานกลาง ถ้าเรารู้จริงในเรื่องนั้น</w:t>
      </w:r>
    </w:p>
    <w:p w14:paraId="6365CCBD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เยอะเลย เพราะของมันมีค่า</w:t>
      </w:r>
    </w:p>
    <w:p w14:paraId="536C60C6" w14:textId="77777777" w:rsidR="0028400A" w:rsidRDefault="00000000">
      <w:pPr>
        <w:spacing w:after="120"/>
        <w:ind w:left="510"/>
        <w:rPr>
          <w:color w:val="606A78"/>
          <w:sz w:val="19"/>
          <w:lang w:bidi="th-TH"/>
        </w:rPr>
      </w:pPr>
      <w:r>
        <w:rPr>
          <w:b/>
          <w:color w:val="606A78"/>
          <w:sz w:val="19"/>
        </w:rPr>
        <w:t xml:space="preserve">→ </w:t>
      </w:r>
      <w:proofErr w:type="spellStart"/>
      <w:r>
        <w:rPr>
          <w:b/>
          <w:color w:val="606A78"/>
          <w:sz w:val="19"/>
        </w:rPr>
        <w:t>ความรู้ที่ขึ้นหลังตอบ</w:t>
      </w:r>
      <w:proofErr w:type="spellEnd"/>
      <w:r>
        <w:rPr>
          <w:b/>
          <w:color w:val="606A78"/>
          <w:sz w:val="19"/>
        </w:rPr>
        <w:t xml:space="preserve">: </w:t>
      </w:r>
      <w:proofErr w:type="spellStart"/>
      <w:r>
        <w:rPr>
          <w:color w:val="606A78"/>
          <w:sz w:val="19"/>
        </w:rPr>
        <w:t>ยิ่งเป็นของที่ขายยาก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ยิ่งควรเป็นส่วนเล็กของภาพรวม</w:t>
      </w:r>
      <w:proofErr w:type="spellEnd"/>
    </w:p>
    <w:p w14:paraId="494216E8" w14:textId="77777777" w:rsidR="00CE5829" w:rsidRDefault="00CE5829">
      <w:pPr>
        <w:spacing w:after="120"/>
        <w:ind w:left="510"/>
        <w:rPr>
          <w:lang w:bidi="th-TH"/>
        </w:rPr>
      </w:pPr>
    </w:p>
    <w:p w14:paraId="7FC97E44" w14:textId="68ED1A38" w:rsidR="0028400A" w:rsidRDefault="00000000">
      <w:pPr>
        <w:shd w:val="clear" w:color="auto" w:fill="EAF3FB"/>
        <w:spacing w:before="260"/>
        <w:rPr>
          <w:lang w:bidi="th-TH"/>
        </w:rPr>
      </w:pPr>
      <w:proofErr w:type="spellStart"/>
      <w:r>
        <w:rPr>
          <w:b/>
          <w:color w:val="0E6DB5"/>
          <w:sz w:val="24"/>
        </w:rPr>
        <w:t>บูธ</w:t>
      </w:r>
      <w:proofErr w:type="spellEnd"/>
      <w:r>
        <w:rPr>
          <w:b/>
          <w:color w:val="0E6DB5"/>
          <w:sz w:val="24"/>
        </w:rPr>
        <w:t xml:space="preserve"> 10 · </w:t>
      </w:r>
      <w:proofErr w:type="spellStart"/>
      <w:r>
        <w:rPr>
          <w:b/>
          <w:color w:val="0E6DB5"/>
          <w:sz w:val="24"/>
        </w:rPr>
        <w:t>เช็กสุขภาพกับเงิน</w:t>
      </w:r>
      <w:proofErr w:type="spellEnd"/>
      <w:r>
        <w:rPr>
          <w:color w:val="606A78"/>
          <w:sz w:val="19"/>
        </w:rPr>
        <w:t xml:space="preserve">   </w:t>
      </w:r>
      <w:proofErr w:type="spellStart"/>
      <w:r>
        <w:rPr>
          <w:color w:val="606A78"/>
          <w:sz w:val="19"/>
        </w:rPr>
        <w:t>สุขภาพ</w:t>
      </w:r>
      <w:proofErr w:type="spellEnd"/>
      <w:r>
        <w:rPr>
          <w:color w:val="606A78"/>
          <w:sz w:val="19"/>
        </w:rPr>
        <w:t xml:space="preserve"> · +10 </w:t>
      </w:r>
      <w:proofErr w:type="spellStart"/>
      <w:r>
        <w:rPr>
          <w:color w:val="606A78"/>
          <w:sz w:val="19"/>
        </w:rPr>
        <w:t>แต้ม</w:t>
      </w:r>
      <w:proofErr w:type="spellEnd"/>
      <w:r>
        <w:rPr>
          <w:color w:val="606A78"/>
          <w:sz w:val="19"/>
        </w:rPr>
        <w:t xml:space="preserve"> · 5 </w:t>
      </w:r>
      <w:proofErr w:type="spellStart"/>
      <w:r>
        <w:rPr>
          <w:color w:val="606A78"/>
          <w:sz w:val="19"/>
        </w:rPr>
        <w:t>ฉาก</w:t>
      </w:r>
      <w:proofErr w:type="spellEnd"/>
      <w:r>
        <w:rPr>
          <w:color w:val="606A78"/>
          <w:sz w:val="19"/>
        </w:rPr>
        <w:t xml:space="preserve"> </w:t>
      </w:r>
      <w:proofErr w:type="spellStart"/>
      <w:r>
        <w:rPr>
          <w:color w:val="606A78"/>
          <w:sz w:val="19"/>
        </w:rPr>
        <w:t>ยาวที่สุด</w:t>
      </w:r>
      <w:proofErr w:type="spellEnd"/>
      <w:r w:rsidR="00705862">
        <w:rPr>
          <w:rFonts w:hint="cs"/>
          <w:color w:val="606A78"/>
          <w:sz w:val="19"/>
          <w:cs/>
          <w:lang w:bidi="th-TH"/>
        </w:rPr>
        <w:t xml:space="preserve"> </w:t>
      </w:r>
      <w:r w:rsidR="00705862" w:rsidRPr="006841B9">
        <w:rPr>
          <w:rFonts w:cstheme="minorBidi" w:hint="cs"/>
          <w:b/>
          <w:bCs/>
          <w:color w:val="EE0000"/>
          <w:sz w:val="28"/>
          <w:szCs w:val="32"/>
          <w:u w:val="single"/>
          <w:cs/>
        </w:rPr>
        <w:t>มีแล้ว</w:t>
      </w:r>
    </w:p>
    <w:p w14:paraId="6FFDFDF2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>1</w:t>
      </w:r>
      <w:proofErr w:type="gramStart"/>
      <w:r>
        <w:rPr>
          <w:b/>
          <w:color w:val="0E6DB5"/>
          <w:sz w:val="22"/>
        </w:rPr>
        <w:t xml:space="preserve">.  </w:t>
      </w:r>
      <w:proofErr w:type="spellStart"/>
      <w:r>
        <w:rPr>
          <w:b/>
          <w:color w:val="1A1A1A"/>
          <w:sz w:val="22"/>
        </w:rPr>
        <w:t>สุขภาพเกี่ยวกับเรื่องเงินยังไง</w:t>
      </w:r>
      <w:proofErr w:type="spellEnd"/>
      <w:proofErr w:type="gramEnd"/>
      <w:r>
        <w:rPr>
          <w:b/>
          <w:color w:val="1A1A1A"/>
          <w:sz w:val="22"/>
        </w:rPr>
        <w:t>?</w:t>
      </w:r>
    </w:p>
    <w:p w14:paraId="7E0427DE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ไม่ค่อยเกี่ยว เป็นคนละเรื่อง</w:t>
      </w:r>
    </w:p>
    <w:p w14:paraId="007A72B4" w14:textId="77777777" w:rsidR="0028400A" w:rsidRDefault="00000000">
      <w:pPr>
        <w:spacing w:after="20"/>
        <w:ind w:left="510"/>
      </w:pPr>
      <w:r>
        <w:rPr>
          <w:color w:val="0E6DB5"/>
        </w:rPr>
        <w:lastRenderedPageBreak/>
        <w:t xml:space="preserve">☐  </w:t>
      </w:r>
      <w:r>
        <w:t>เกี่ยวมาก ป่วยครั้งเดียวเงินหายเป็นก้อน</w:t>
      </w:r>
    </w:p>
    <w:p w14:paraId="748F0B06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สุขภาพคือฐานของทุกอย่าง</w:t>
      </w:r>
    </w:p>
    <w:p w14:paraId="2EA6E8C2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สุขภาพเป็นสินทรัพย์ที่คนมักลืมนับ แต่เป็นตัวที่ปกป้องสินทรัพย์อื่นไว้</w:t>
      </w:r>
    </w:p>
    <w:p w14:paraId="543C17FE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2.  </w:t>
      </w:r>
      <w:r>
        <w:rPr>
          <w:b/>
          <w:color w:val="1A1A1A"/>
          <w:sz w:val="22"/>
        </w:rPr>
        <w:t>ลงทุนกับสุขภาพวันนี้ แบบไหนคุ้มที่สุด?</w:t>
      </w:r>
    </w:p>
    <w:p w14:paraId="207149FC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ออกกำลังกาย กินให้ดี ตรวจสุขภาพประจำ</w:t>
      </w:r>
    </w:p>
    <w:p w14:paraId="353012CD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ทำประกันสุขภาพไว้</w:t>
      </w:r>
    </w:p>
    <w:p w14:paraId="104E1C8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ค่อยคิดตอนป่วย</w:t>
      </w:r>
    </w:p>
    <w:p w14:paraId="1FA99A59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ค่าดูแลตัวเองวันนี้มักถูกกว่าค่ารักษาในวันที่สายไปแล้ว</w:t>
      </w:r>
    </w:p>
    <w:p w14:paraId="4893155C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3.  </w:t>
      </w:r>
      <w:r>
        <w:rPr>
          <w:b/>
          <w:color w:val="1A1A1A"/>
          <w:sz w:val="22"/>
        </w:rPr>
        <w:t>ตอนนี้คุณมีประกันสุขภาพหรือประกันค่ารักษาไหม?</w:t>
      </w:r>
      <w:r>
        <w:rPr>
          <w:color w:val="606A78"/>
          <w:sz w:val="18"/>
        </w:rPr>
        <w:t xml:space="preserve">   [ถามข้อเท็จจริง ไม่มีคำตอบผิด]</w:t>
      </w:r>
    </w:p>
    <w:p w14:paraId="4DA739C5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มี และรู้วงเงินคุ้มครองคร่าวๆ</w:t>
      </w:r>
    </w:p>
    <w:p w14:paraId="2360221F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มี แต่ไม่แน่ใจว่าคุ้มครองแค่ไหน</w:t>
      </w:r>
    </w:p>
    <w:p w14:paraId="3A09B3C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ยังไม่มี</w:t>
      </w:r>
    </w:p>
    <w:p w14:paraId="21430C86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การรู้ว่าเรามีวงเงินคุ้มครองเท่าไร สำคัญเท่ากับการมีประกัน</w:t>
      </w:r>
    </w:p>
    <w:p w14:paraId="244436BD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4.  </w:t>
      </w:r>
      <w:r>
        <w:rPr>
          <w:b/>
          <w:color w:val="1A1A1A"/>
          <w:sz w:val="22"/>
        </w:rPr>
        <w:t>สมมติว่าพรุ่งนี้ต้องจ่ายค่ารักษา 100,000 บาท คุณจะเอามาจากไหน?</w:t>
      </w:r>
    </w:p>
    <w:p w14:paraId="67F4C421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เงินเก็บหรือเงินสำรองที่มีอยู่</w:t>
      </w:r>
    </w:p>
    <w:p w14:paraId="34150D2A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ประกันจ่ายให้</w:t>
      </w:r>
    </w:p>
    <w:p w14:paraId="26A6E2AB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ต้องกู้ ขายของ หรือยืมคนอื่น</w:t>
      </w:r>
    </w:p>
    <w:p w14:paraId="6B528EDD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ค่ารักษาที่มาแบบไม่ทันตั้งตัว คือเหตุผลที่ควรมีเงินสำรองและความคุ้มครอง</w:t>
      </w:r>
    </w:p>
    <w:p w14:paraId="593F9ED5" w14:textId="77777777" w:rsidR="0028400A" w:rsidRDefault="00000000">
      <w:pPr>
        <w:spacing w:before="180" w:after="40"/>
      </w:pPr>
      <w:r>
        <w:rPr>
          <w:b/>
          <w:color w:val="0E6DB5"/>
          <w:sz w:val="22"/>
        </w:rPr>
        <w:t xml:space="preserve">5.  </w:t>
      </w:r>
      <w:r>
        <w:rPr>
          <w:b/>
          <w:color w:val="1A1A1A"/>
          <w:sz w:val="22"/>
        </w:rPr>
        <w:t>ปีที่ผ่านมา คุณดูแลสุขภาพเชิงป้องกันแค่ไหน?</w:t>
      </w:r>
    </w:p>
    <w:p w14:paraId="78BD369B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ทำสม่ำเสมอ</w:t>
      </w:r>
    </w:p>
    <w:p w14:paraId="0DE4C15D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ทำบ้าง ไม่สม่ำเสมอ</w:t>
      </w:r>
    </w:p>
    <w:p w14:paraId="1BDAB360" w14:textId="77777777" w:rsidR="0028400A" w:rsidRDefault="00000000">
      <w:pPr>
        <w:spacing w:after="20"/>
        <w:ind w:left="510"/>
      </w:pPr>
      <w:r>
        <w:rPr>
          <w:color w:val="0E6DB5"/>
        </w:rPr>
        <w:t xml:space="preserve">☐  </w:t>
      </w:r>
      <w:r>
        <w:t>แทบไม่ได้ทำ</w:t>
      </w:r>
    </w:p>
    <w:p w14:paraId="30203242" w14:textId="77777777" w:rsidR="0028400A" w:rsidRDefault="00000000">
      <w:pPr>
        <w:spacing w:after="120"/>
        <w:ind w:left="510"/>
      </w:pPr>
      <w:r>
        <w:rPr>
          <w:b/>
          <w:color w:val="606A78"/>
          <w:sz w:val="19"/>
        </w:rPr>
        <w:t xml:space="preserve">→ ความรู้ที่ขึ้นหลังตอบ: </w:t>
      </w:r>
      <w:r>
        <w:rPr>
          <w:color w:val="606A78"/>
          <w:sz w:val="19"/>
        </w:rPr>
        <w:t>ตรวจสุขภาพประจำปี ก็เหมือนการเปิดดูภาพรวมเงินลงทุนของเรา</w:t>
      </w:r>
    </w:p>
    <w:p w14:paraId="78ED6132" w14:textId="32209C9B" w:rsidR="0028400A" w:rsidRDefault="0028400A">
      <w:pPr>
        <w:shd w:val="clear" w:color="auto" w:fill="F2F4F7"/>
      </w:pPr>
    </w:p>
    <w:sectPr w:rsidR="0028400A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2464">
    <w:abstractNumId w:val="8"/>
  </w:num>
  <w:num w:numId="2" w16cid:durableId="1903253805">
    <w:abstractNumId w:val="6"/>
  </w:num>
  <w:num w:numId="3" w16cid:durableId="1319502686">
    <w:abstractNumId w:val="5"/>
  </w:num>
  <w:num w:numId="4" w16cid:durableId="160782137">
    <w:abstractNumId w:val="4"/>
  </w:num>
  <w:num w:numId="5" w16cid:durableId="252058991">
    <w:abstractNumId w:val="7"/>
  </w:num>
  <w:num w:numId="6" w16cid:durableId="1871213956">
    <w:abstractNumId w:val="3"/>
  </w:num>
  <w:num w:numId="7" w16cid:durableId="1167358535">
    <w:abstractNumId w:val="2"/>
  </w:num>
  <w:num w:numId="8" w16cid:durableId="683749992">
    <w:abstractNumId w:val="1"/>
  </w:num>
  <w:num w:numId="9" w16cid:durableId="1279220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4277"/>
    <w:rsid w:val="0015074B"/>
    <w:rsid w:val="00210D27"/>
    <w:rsid w:val="002333E0"/>
    <w:rsid w:val="002413EB"/>
    <w:rsid w:val="002466B2"/>
    <w:rsid w:val="0028400A"/>
    <w:rsid w:val="0029639D"/>
    <w:rsid w:val="00326D24"/>
    <w:rsid w:val="00326F90"/>
    <w:rsid w:val="003467F8"/>
    <w:rsid w:val="00350E27"/>
    <w:rsid w:val="00373A41"/>
    <w:rsid w:val="003F76D0"/>
    <w:rsid w:val="004106EB"/>
    <w:rsid w:val="00434C38"/>
    <w:rsid w:val="00441758"/>
    <w:rsid w:val="00486BC5"/>
    <w:rsid w:val="004A3C10"/>
    <w:rsid w:val="004D3AAA"/>
    <w:rsid w:val="004D65B4"/>
    <w:rsid w:val="00546091"/>
    <w:rsid w:val="00561FFB"/>
    <w:rsid w:val="00586A28"/>
    <w:rsid w:val="00593483"/>
    <w:rsid w:val="005C418F"/>
    <w:rsid w:val="006242FD"/>
    <w:rsid w:val="006748A5"/>
    <w:rsid w:val="006E38E6"/>
    <w:rsid w:val="006F3634"/>
    <w:rsid w:val="006F7A9A"/>
    <w:rsid w:val="00705862"/>
    <w:rsid w:val="0073026A"/>
    <w:rsid w:val="0074604D"/>
    <w:rsid w:val="00780497"/>
    <w:rsid w:val="007A710C"/>
    <w:rsid w:val="00896E24"/>
    <w:rsid w:val="008B4042"/>
    <w:rsid w:val="0093254E"/>
    <w:rsid w:val="009454F4"/>
    <w:rsid w:val="009731F2"/>
    <w:rsid w:val="00A372DF"/>
    <w:rsid w:val="00AA1D8D"/>
    <w:rsid w:val="00AB62AF"/>
    <w:rsid w:val="00B47730"/>
    <w:rsid w:val="00B63B84"/>
    <w:rsid w:val="00B6767D"/>
    <w:rsid w:val="00B859E8"/>
    <w:rsid w:val="00BD1ADB"/>
    <w:rsid w:val="00BF0F44"/>
    <w:rsid w:val="00C137A7"/>
    <w:rsid w:val="00C50DDF"/>
    <w:rsid w:val="00CB0664"/>
    <w:rsid w:val="00CE5829"/>
    <w:rsid w:val="00D41758"/>
    <w:rsid w:val="00D646B0"/>
    <w:rsid w:val="00E16E30"/>
    <w:rsid w:val="00E23CA4"/>
    <w:rsid w:val="00E27C07"/>
    <w:rsid w:val="00E6338B"/>
    <w:rsid w:val="00E70195"/>
    <w:rsid w:val="00E93B63"/>
    <w:rsid w:val="00F304D8"/>
    <w:rsid w:val="00F521D6"/>
    <w:rsid w:val="00F867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1FE222"/>
  <w14:defaultImageDpi w14:val="300"/>
  <w15:docId w15:val="{CD3C8709-D942-4ACD-9649-AD32598C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Tahoma" w:eastAsia="Tahoma" w:hAnsi="Tahoma" w:cs="Tahom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2277</Words>
  <Characters>12983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 Efin</cp:lastModifiedBy>
  <cp:revision>2</cp:revision>
  <dcterms:created xsi:type="dcterms:W3CDTF">2026-09-08T03:22:00Z</dcterms:created>
  <dcterms:modified xsi:type="dcterms:W3CDTF">2026-09-08T03:22:00Z</dcterms:modified>
  <cp:category/>
</cp:coreProperties>
</file>